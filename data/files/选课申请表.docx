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 面试八股（带 AskUSST 项目场景）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面</w:t>
      </w:r>
      <w:r>
        <w:t>向</w:t>
      </w:r>
      <w:r>
        <w:t>"</w:t>
      </w:r>
      <w:r>
        <w:t>A</w:t>
      </w:r>
      <w:r>
        <w:t>g</w:t>
      </w:r>
      <w:r>
        <w:t>e</w:t>
      </w:r>
      <w:r>
        <w:t>n</w:t>
      </w:r>
      <w:r>
        <w:t>t</w:t>
      </w:r>
      <w:r>
        <w:t>/</w:t>
      </w:r>
      <w:r>
        <w:t>L</w:t>
      </w:r>
      <w:r>
        <w:t>L</w:t>
      </w:r>
      <w:r>
        <w:t>M</w:t>
      </w:r>
      <w:r>
        <w:t xml:space="preserve"> </w:t>
      </w:r>
      <w:r>
        <w:t>应</w:t>
      </w:r>
      <w:r>
        <w:t>用</w:t>
      </w:r>
      <w:r>
        <w:t>算</w:t>
      </w:r>
      <w:r>
        <w:t>法</w:t>
      </w:r>
      <w:r>
        <w:t>岗</w:t>
      </w:r>
      <w:r>
        <w:t>"</w:t>
      </w:r>
      <w:r>
        <w:t>面</w:t>
      </w:r>
      <w:r>
        <w:t>试</w:t>
      </w:r>
      <w:r>
        <w:t>，</w:t>
      </w:r>
      <w:r>
        <w:t>每</w:t>
      </w:r>
      <w:r>
        <w:t>题</w:t>
      </w:r>
      <w:r>
        <w:t>分</w:t>
      </w:r>
      <w:r>
        <w:t>"</w:t>
      </w:r>
      <w:r>
        <w:t>原</w:t>
      </w:r>
      <w:r>
        <w:t>理</w:t>
      </w:r>
      <w:r>
        <w:t xml:space="preserve"> </w:t>
      </w:r>
      <w:r>
        <w:t>+</w:t>
      </w:r>
      <w:r>
        <w:t xml:space="preserve"> </w:t>
      </w:r>
      <w:r>
        <w:t>我</w:t>
      </w:r>
      <w:r>
        <w:t>的</w:t>
      </w:r>
      <w:r>
        <w:t>项</w:t>
      </w:r>
      <w:r>
        <w:t>目</w:t>
      </w:r>
      <w:r>
        <w:t>怎</w:t>
      </w:r>
      <w:r>
        <w:t>么</w:t>
      </w:r>
      <w:r>
        <w:t>做</w:t>
      </w:r>
      <w:r>
        <w:t>的</w:t>
      </w:r>
      <w:r>
        <w:t>"</w:t>
      </w:r>
      <w:r>
        <w:t>两</w:t>
      </w:r>
      <w:r>
        <w:t>层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面</w:t>
      </w:r>
      <w:r>
        <w:t>试</w:t>
      </w:r>
      <w:r>
        <w:t>官</w:t>
      </w:r>
      <w:r>
        <w:t>问</w:t>
      </w:r>
      <w:r>
        <w:t>原</w:t>
      </w:r>
      <w:r>
        <w:t>理</w:t>
      </w:r>
      <w:r>
        <w:t>你</w:t>
      </w:r>
      <w:r>
        <w:t>背</w:t>
      </w:r>
      <w:r>
        <w:t>底</w:t>
      </w:r>
      <w:r>
        <w:t>层</w:t>
      </w:r>
      <w:r>
        <w:t>，</w:t>
      </w:r>
      <w:r>
        <w:t>追</w:t>
      </w:r>
      <w:r>
        <w:t>问</w:t>
      </w:r>
      <w:r>
        <w:t>工</w:t>
      </w:r>
      <w:r>
        <w:t>程</w:t>
      </w:r>
      <w:r>
        <w:t>你</w:t>
      </w:r>
      <w:r>
        <w:t>就</w:t>
      </w:r>
      <w:r>
        <w:t>落</w:t>
      </w:r>
      <w:r>
        <w:t>到</w:t>
      </w:r>
      <w:r>
        <w:t xml:space="preserve"> </w:t>
      </w:r>
      <w:r>
        <w:t>A</w:t>
      </w:r>
      <w:r>
        <w:t>s</w:t>
      </w:r>
      <w:r>
        <w:t>k</w:t>
      </w:r>
      <w:r>
        <w:t>U</w:t>
      </w:r>
      <w:r>
        <w:t>S</w:t>
      </w:r>
      <w:r>
        <w:t>S</w:t>
      </w:r>
      <w:r>
        <w:t>T</w:t>
      </w:r>
      <w:r>
        <w:t>，</w:t>
      </w:r>
      <w:r>
        <w:t>形</w:t>
      </w:r>
      <w:r>
        <w:t>成</w:t>
      </w:r>
      <w:r>
        <w:t>"</w:t>
      </w:r>
      <w:r>
        <w:t>既</w:t>
      </w:r>
      <w:r>
        <w:t>懂</w:t>
      </w:r>
      <w:r>
        <w:t>原</w:t>
      </w:r>
      <w:r>
        <w:t>理</w:t>
      </w:r>
      <w:r>
        <w:t>又</w:t>
      </w:r>
      <w:r>
        <w:t>落</w:t>
      </w:r>
      <w:r>
        <w:t>地</w:t>
      </w:r>
      <w:r>
        <w:t>过</w:t>
      </w:r>
      <w:r>
        <w:t>"</w:t>
      </w:r>
      <w:r>
        <w:t>的</w:t>
      </w:r>
      <w:r>
        <w:t>人</w:t>
      </w:r>
      <w:r>
        <w:t>设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一、RAG 基础（高频，开场必问）</w:t>
      </w:r>
    </w:p>
    <w:p>
      <w:pPr>
        <w:pStyle w:val="Heading3"/>
      </w:pPr>
      <w:r>
        <w:t>1. 讲一下 RAG 的完整链路，你项目里是怎么落地的？</w:t>
      </w:r>
    </w:p>
    <w:p>
      <w:pPr/>
      <w:r/>
      <w:r>
        <w:rPr>
          <w:b/>
        </w:rPr>
        <w:t>原理层</w:t>
      </w:r>
      <w:r>
        <w:t>：</w:t>
      </w:r>
      <w:r>
        <w:t>文</w:t>
      </w:r>
      <w:r>
        <w:t>档</w:t>
      </w:r>
      <w:r>
        <w:t>加</w:t>
      </w:r>
      <w:r>
        <w:t>载</w:t>
      </w:r>
      <w:r>
        <w:t xml:space="preserve"> </w:t>
      </w:r>
      <w:r>
        <w:t>→</w:t>
      </w:r>
      <w:r>
        <w:t xml:space="preserve"> </w:t>
      </w:r>
      <w:r>
        <w:t>切</w:t>
      </w:r>
      <w:r>
        <w:t>块</w:t>
      </w:r>
      <w:r>
        <w:t xml:space="preserve"> </w:t>
      </w:r>
      <w:r>
        <w:t>→</w:t>
      </w:r>
      <w:r>
        <w:t xml:space="preserve"> </w:t>
      </w:r>
      <w:r>
        <w:t>向</w:t>
      </w:r>
      <w:r>
        <w:t>量</w:t>
      </w:r>
      <w:r>
        <w:t>化</w:t>
      </w:r>
      <w:r>
        <w:t xml:space="preserve"> </w:t>
      </w:r>
      <w:r>
        <w:t>→</w:t>
      </w:r>
      <w:r>
        <w:t xml:space="preserve"> </w:t>
      </w:r>
      <w:r>
        <w:t>入</w:t>
      </w:r>
      <w:r>
        <w:t>库</w:t>
      </w:r>
      <w:r>
        <w:t xml:space="preserve"> </w:t>
      </w:r>
      <w:r>
        <w:t>→</w:t>
      </w:r>
      <w:r>
        <w:t xml:space="preserve"> </w:t>
      </w:r>
      <w:r>
        <w:t>用</w:t>
      </w:r>
      <w:r>
        <w:t>户</w:t>
      </w:r>
      <w:r>
        <w:t>提</w:t>
      </w:r>
      <w:r>
        <w:t>问</w:t>
      </w:r>
      <w:r>
        <w:t xml:space="preserve"> </w:t>
      </w:r>
      <w:r>
        <w:t>→</w:t>
      </w:r>
      <w:r>
        <w:t xml:space="preserve"> </w:t>
      </w:r>
      <w:r>
        <w:t>向</w:t>
      </w:r>
      <w:r>
        <w:t>量</w:t>
      </w:r>
      <w:r>
        <w:t>化</w:t>
      </w:r>
      <w:r>
        <w:t xml:space="preserve"> </w:t>
      </w:r>
      <w:r>
        <w:t>→</w:t>
      </w:r>
      <w:r>
        <w:t xml:space="preserve"> </w:t>
      </w:r>
      <w:r>
        <w:t>相</w:t>
      </w:r>
      <w:r>
        <w:t>似</w:t>
      </w:r>
      <w:r>
        <w:t>度</w:t>
      </w:r>
      <w:r>
        <w:t>检</w:t>
      </w:r>
      <w:r>
        <w:t>索</w:t>
      </w:r>
      <w:r>
        <w:t xml:space="preserve"> </w:t>
      </w:r>
      <w:r>
        <w:t>→</w:t>
      </w:r>
      <w:r>
        <w:t xml:space="preserve"> </w:t>
      </w:r>
      <w:r>
        <w:t>拼</w:t>
      </w:r>
      <w:r>
        <w:t>提</w:t>
      </w:r>
      <w:r>
        <w:t>示</w:t>
      </w:r>
      <w:r>
        <w:t>词</w:t>
      </w:r>
      <w:r>
        <w:t xml:space="preserve"> </w:t>
      </w:r>
      <w:r>
        <w:t>→</w:t>
      </w:r>
      <w:r>
        <w:t xml:space="preserve"> </w:t>
      </w:r>
      <w:r>
        <w:t>L</w:t>
      </w:r>
      <w:r>
        <w:t>L</w:t>
      </w:r>
      <w:r>
        <w:t>M</w:t>
      </w:r>
      <w:r>
        <w:t xml:space="preserve"> </w:t>
      </w:r>
      <w:r>
        <w:t>生</w:t>
      </w:r>
      <w:r>
        <w:t>成</w:t>
      </w:r>
      <w:r>
        <w:t xml:space="preserve"> </w:t>
      </w:r>
      <w:r>
        <w:t>→</w:t>
      </w:r>
      <w:r>
        <w:t xml:space="preserve"> </w:t>
      </w:r>
      <w:r>
        <w:t>输</w:t>
      </w:r>
      <w:r>
        <w:t>出</w:t>
      </w:r>
      <w:r>
        <w:t>。</w:t>
      </w:r>
      <w:r>
        <w:t>核</w:t>
      </w:r>
      <w:r>
        <w:t>心</w:t>
      </w:r>
      <w:r>
        <w:t>思</w:t>
      </w:r>
      <w:r>
        <w:t>想</w:t>
      </w:r>
      <w:r>
        <w:t>是</w:t>
      </w:r>
      <w:r>
        <w:t>让</w:t>
      </w:r>
      <w:r>
        <w:t xml:space="preserve"> </w:t>
      </w:r>
      <w:r>
        <w:t>L</w:t>
      </w:r>
      <w:r>
        <w:t>L</w:t>
      </w:r>
      <w:r>
        <w:t>M</w:t>
      </w:r>
      <w:r>
        <w:t xml:space="preserve"> </w:t>
      </w:r>
      <w:r>
        <w:t>在</w:t>
      </w:r>
      <w:r>
        <w:t>生</w:t>
      </w:r>
      <w:r>
        <w:t>成</w:t>
      </w:r>
      <w:r>
        <w:t>前</w:t>
      </w:r>
      <w:r>
        <w:t>先</w:t>
      </w:r>
      <w:r>
        <w:t>从</w:t>
      </w:r>
      <w:r>
        <w:t>外</w:t>
      </w:r>
      <w:r>
        <w:t>部</w:t>
      </w:r>
      <w:r>
        <w:t>知</w:t>
      </w:r>
      <w:r>
        <w:t>识</w:t>
      </w:r>
      <w:r>
        <w:t>库</w:t>
      </w:r>
      <w:r>
        <w:t>获</w:t>
      </w:r>
      <w:r>
        <w:t>取</w:t>
      </w:r>
      <w:r>
        <w:t>上</w:t>
      </w:r>
      <w:r>
        <w:t>下</w:t>
      </w:r>
      <w:r>
        <w:t>文</w:t>
      </w:r>
      <w:r>
        <w:t>，</w:t>
      </w:r>
      <w:r>
        <w:t>缓</w:t>
      </w:r>
      <w:r>
        <w:t>解</w:t>
      </w:r>
      <w:r>
        <w:t>知</w:t>
      </w:r>
      <w:r>
        <w:t>识</w:t>
      </w:r>
      <w:r>
        <w:t>滞</w:t>
      </w:r>
      <w:r>
        <w:t>后</w:t>
      </w:r>
      <w:r>
        <w:t>和</w:t>
      </w:r>
      <w:r>
        <w:t>幻</w:t>
      </w:r>
      <w:r>
        <w:t>觉</w:t>
      </w:r>
      <w:r>
        <w:t>。</w:t>
      </w:r>
    </w:p>
    <w:p>
      <w:pPr/>
      <w:r/>
      <w:r>
        <w:rPr>
          <w:b/>
        </w:rPr>
        <w:t>AskUSST 层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</w:t>
      </w:r>
      <w:r>
        <w:t>档</w:t>
      </w:r>
      <w:r>
        <w:t>来</w:t>
      </w:r>
      <w:r>
        <w:t>源</w:t>
      </w:r>
      <w:r>
        <w:t>：</w:t>
      </w:r>
      <w:r>
        <w:t>上</w:t>
      </w:r>
      <w:r>
        <w:t>海</w:t>
      </w:r>
      <w:r>
        <w:t>理</w:t>
      </w:r>
      <w:r>
        <w:t>工</w:t>
      </w:r>
      <w:r>
        <w:t>大</w:t>
      </w:r>
      <w:r>
        <w:t>学</w:t>
      </w:r>
      <w:r>
        <w:t>官</w:t>
      </w:r>
      <w:r>
        <w:t>网</w:t>
      </w:r>
      <w:r>
        <w:t xml:space="preserve"> </w:t>
      </w:r>
      <w:r>
        <w:t>8</w:t>
      </w:r>
      <w:r>
        <w:t xml:space="preserve"> </w:t>
      </w:r>
      <w:r>
        <w:t>份</w:t>
      </w:r>
      <w:r>
        <w:t xml:space="preserve"> </w:t>
      </w:r>
      <w:r>
        <w:t>P</w:t>
      </w:r>
      <w:r>
        <w:t>D</w:t>
      </w:r>
      <w:r>
        <w:t>F</w:t>
      </w:r>
      <w:r>
        <w:t>（</w:t>
      </w:r>
      <w:r>
        <w:t>培</w:t>
      </w:r>
      <w:r>
        <w:t>养</w:t>
      </w:r>
      <w:r>
        <w:t>计</w:t>
      </w:r>
      <w:r>
        <w:t>划</w:t>
      </w:r>
      <w:r>
        <w:t>上</w:t>
      </w:r>
      <w:r>
        <w:t>/</w:t>
      </w:r>
      <w:r>
        <w:t>下</w:t>
      </w:r>
      <w:r>
        <w:t>册</w:t>
      </w:r>
      <w:r>
        <w:t>、</w:t>
      </w:r>
      <w:r>
        <w:t>专</w:t>
      </w:r>
      <w:r>
        <w:t>升</w:t>
      </w:r>
      <w:r>
        <w:t>本</w:t>
      </w:r>
      <w:r>
        <w:t>、</w:t>
      </w:r>
      <w:r>
        <w:t>专</w:t>
      </w:r>
      <w:r>
        <w:t>业</w:t>
      </w:r>
      <w:r>
        <w:t>大</w:t>
      </w:r>
      <w:r>
        <w:t>类</w:t>
      </w:r>
      <w:r>
        <w:t>一</w:t>
      </w:r>
      <w:r>
        <w:t>览</w:t>
      </w:r>
      <w:r>
        <w:t>、</w:t>
      </w:r>
      <w:r>
        <w:t>留</w:t>
      </w:r>
      <w:r>
        <w:t>学</w:t>
      </w:r>
      <w:r>
        <w:t>生</w:t>
      </w:r>
      <w:r>
        <w:t>通</w:t>
      </w:r>
      <w:r>
        <w:t>识</w:t>
      </w:r>
      <w:r>
        <w:t>、</w:t>
      </w:r>
      <w:r>
        <w:t>阅</w:t>
      </w:r>
      <w:r>
        <w:t>读</w:t>
      </w:r>
      <w:r>
        <w:t>计</w:t>
      </w:r>
      <w:r>
        <w:t>划</w:t>
      </w:r>
      <w:r>
        <w:t>、</w:t>
      </w:r>
      <w:r>
        <w:t>学</w:t>
      </w:r>
      <w:r>
        <w:t>科</w:t>
      </w:r>
      <w:r>
        <w:t>基</w:t>
      </w:r>
      <w:r>
        <w:t>础</w:t>
      </w:r>
      <w:r>
        <w:t>课</w:t>
      </w:r>
      <w:r>
        <w:t>程</w:t>
      </w:r>
      <w:r>
        <w:t>）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加</w:t>
      </w:r>
      <w:r>
        <w:t>载</w:t>
      </w:r>
      <w:r>
        <w:t>器</w:t>
      </w:r>
      <w:r>
        <w:t>：</w:t>
      </w:r>
      <w:r>
        <w:rPr>
          <w:rStyle w:val="CodeChar"/>
        </w:rPr>
        <w:t>PyPDFLoader</w:t>
      </w:r>
      <w:r>
        <w:t>/</w:t>
      </w:r>
      <w:r>
        <w:rPr>
          <w:rStyle w:val="CodeChar"/>
        </w:rPr>
        <w:t>TextLoader</w:t>
      </w:r>
      <w:r>
        <w:t>，</w:t>
      </w:r>
      <w:r>
        <w:t>p</w:t>
      </w:r>
      <w:r>
        <w:t>y</w:t>
      </w:r>
      <w:r>
        <w:t>p</w:t>
      </w:r>
      <w:r>
        <w:t>d</w:t>
      </w:r>
      <w:r>
        <w:t>f</w:t>
      </w:r>
      <w:r>
        <w:t xml:space="preserve"> </w:t>
      </w:r>
      <w:r>
        <w:t>解</w:t>
      </w:r>
      <w:r>
        <w:t>析</w:t>
      </w:r>
      <w:r>
        <w:t>表</w:t>
      </w:r>
      <w:r>
        <w:t>格</w:t>
      </w:r>
      <w:r>
        <w:t>框</w:t>
      </w:r>
      <w:r>
        <w:t>线</w:t>
      </w:r>
      <w:r>
        <w:t>会</w:t>
      </w:r>
      <w:r>
        <w:t>有</w:t>
      </w:r>
      <w:r>
        <w:t xml:space="preserve"> </w:t>
      </w:r>
      <w:r>
        <w:rPr>
          <w:rStyle w:val="CodeChar"/>
        </w:rPr>
        <w:t>+</w:t>
      </w:r>
      <w:r>
        <w:t xml:space="preserve"> </w:t>
      </w:r>
      <w:r>
        <w:t>噪</w:t>
      </w:r>
      <w:r>
        <w:t>音</w:t>
      </w:r>
      <w:r>
        <w:t>但</w:t>
      </w:r>
      <w:r>
        <w:t>不</w:t>
      </w:r>
      <w:r>
        <w:t>影</w:t>
      </w:r>
      <w:r>
        <w:t>响</w:t>
      </w:r>
      <w:r>
        <w:t>语</w:t>
      </w:r>
      <w:r>
        <w:t>义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切</w:t>
      </w:r>
      <w:r>
        <w:t>块</w:t>
      </w:r>
      <w:r>
        <w:t>：</w:t>
      </w:r>
      <w:r>
        <w:rPr>
          <w:rStyle w:val="CodeChar"/>
        </w:rPr>
        <w:t>RecursiveCharacterTextSplitter</w:t>
      </w:r>
      <w:r>
        <w:t>，</w:t>
      </w:r>
      <w:r>
        <w:t>c</w:t>
      </w:r>
      <w:r>
        <w:t>h</w:t>
      </w:r>
      <w:r>
        <w:t>u</w:t>
      </w:r>
      <w:r>
        <w:t>n</w:t>
      </w:r>
      <w:r>
        <w:t>k</w:t>
      </w:r>
      <w:r>
        <w:rPr>
          <w:i/>
        </w:rPr>
        <w:t>size=500，chunk</w:t>
      </w:r>
      <w:r>
        <w:t>o</w:t>
      </w:r>
      <w:r>
        <w:t>v</w:t>
      </w:r>
      <w:r>
        <w:t>e</w:t>
      </w:r>
      <w:r>
        <w:t>r</w:t>
      </w:r>
      <w:r>
        <w:t>l</w:t>
      </w:r>
      <w:r>
        <w:t>a</w:t>
      </w:r>
      <w:r>
        <w:t>p</w:t>
      </w:r>
      <w:r>
        <w:t>=</w:t>
      </w:r>
      <w:r>
        <w:t>5</w:t>
      </w:r>
      <w:r>
        <w:t>0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向</w:t>
      </w:r>
      <w:r>
        <w:t>量</w:t>
      </w:r>
      <w:r>
        <w:t>化</w:t>
      </w:r>
      <w:r>
        <w:t>：</w:t>
      </w:r>
      <w:r>
        <w:t>D</w:t>
      </w:r>
      <w:r>
        <w:t>a</w:t>
      </w:r>
      <w:r>
        <w:t>s</w:t>
      </w:r>
      <w:r>
        <w:t>h</w:t>
      </w:r>
      <w:r>
        <w:t>S</w:t>
      </w:r>
      <w:r>
        <w:t>c</w:t>
      </w:r>
      <w:r>
        <w:t>o</w:t>
      </w:r>
      <w:r>
        <w:t>p</w:t>
      </w:r>
      <w:r>
        <w:t>e</w:t>
      </w:r>
      <w:r>
        <w:t xml:space="preserve"> </w:t>
      </w:r>
      <w:r>
        <w:rPr>
          <w:rStyle w:val="CodeChar"/>
        </w:rPr>
        <w:t>text-embedding-v3</w:t>
      </w:r>
      <w:r>
        <w:t>，</w:t>
      </w:r>
      <w:r>
        <w:t>1</w:t>
      </w:r>
      <w:r>
        <w:t>0</w:t>
      </w:r>
      <w:r>
        <w:t>2</w:t>
      </w:r>
      <w:r>
        <w:t>4</w:t>
      </w:r>
      <w:r>
        <w:t xml:space="preserve"> </w:t>
      </w:r>
      <w:r>
        <w:t>维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存</w:t>
      </w:r>
      <w:r>
        <w:t>储</w:t>
      </w:r>
      <w:r>
        <w:t>：</w:t>
      </w:r>
      <w:r>
        <w:t>P</w:t>
      </w:r>
      <w:r>
        <w:t>o</w:t>
      </w:r>
      <w:r>
        <w:t>s</w:t>
      </w:r>
      <w:r>
        <w:t>t</w:t>
      </w:r>
      <w:r>
        <w:t>g</w:t>
      </w:r>
      <w:r>
        <w:t>r</w:t>
      </w:r>
      <w:r>
        <w:t>e</w:t>
      </w:r>
      <w:r>
        <w:t>S</w:t>
      </w:r>
      <w:r>
        <w:t>Q</w:t>
      </w:r>
      <w:r>
        <w:t>L</w:t>
      </w:r>
      <w:r>
        <w:t xml:space="preserve"> </w:t>
      </w:r>
      <w:r>
        <w:t>+</w:t>
      </w:r>
      <w:r>
        <w:t xml:space="preserve"> </w:t>
      </w:r>
      <w:r>
        <w:rPr>
          <w:rStyle w:val="CodeChar"/>
        </w:rPr>
        <w:t>pgvector</w:t>
      </w:r>
      <w:r>
        <w:t>，</w:t>
      </w:r>
      <w:r>
        <w:t>建</w:t>
      </w:r>
      <w:r>
        <w:t xml:space="preserve"> </w:t>
      </w:r>
      <w:r>
        <w:t>H</w:t>
      </w:r>
      <w:r>
        <w:t>N</w:t>
      </w:r>
      <w:r>
        <w:t>S</w:t>
      </w:r>
      <w:r>
        <w:t>W</w:t>
      </w:r>
      <w:r>
        <w:t xml:space="preserve"> </w:t>
      </w:r>
      <w:r>
        <w:t>余</w:t>
      </w:r>
      <w:r>
        <w:t>弦</w:t>
      </w:r>
      <w:r>
        <w:t>索</w:t>
      </w:r>
      <w:r>
        <w:t>引</w:t>
      </w:r>
      <w:r>
        <w:t>，</w:t>
      </w:r>
      <w:r>
        <w:t>M</w:t>
      </w:r>
      <w:r>
        <w:t>D</w:t>
      </w:r>
      <w:r>
        <w:t>5</w:t>
      </w:r>
      <w:r>
        <w:t xml:space="preserve"> </w:t>
      </w:r>
      <w:r>
        <w:t>去</w:t>
      </w:r>
      <w:r>
        <w:t>重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检</w:t>
      </w:r>
      <w:r>
        <w:t>索</w:t>
      </w:r>
      <w:r>
        <w:t xml:space="preserve"> </w:t>
      </w:r>
      <w:r>
        <w:t>→</w:t>
      </w:r>
      <w:r>
        <w:t xml:space="preserve"> </w:t>
      </w:r>
      <w:r>
        <w:t>生</w:t>
      </w:r>
      <w:r>
        <w:t>成</w:t>
      </w:r>
      <w:r>
        <w:t>：</w:t>
      </w:r>
      <w:r>
        <w:rPr>
          <w:rStyle w:val="CodeChar"/>
        </w:rPr>
        <w:t>retriever.retrieve(k=5)</w:t>
      </w:r>
      <w:r>
        <w:t xml:space="preserve"> </w:t>
      </w:r>
      <w:r>
        <w:t>→</w:t>
      </w:r>
      <w:r>
        <w:t xml:space="preserve"> </w:t>
      </w:r>
      <w:r>
        <w:t>拼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 xml:space="preserve"> </w:t>
      </w:r>
      <w:r>
        <w:t>→</w:t>
      </w:r>
      <w:r>
        <w:t xml:space="preserve"> </w:t>
      </w:r>
      <w:r>
        <w:rPr>
          <w:rStyle w:val="CodeChar"/>
        </w:rPr>
        <w:t>qwen-plus</w:t>
      </w:r>
      <w:r>
        <w:t xml:space="preserve"> </w:t>
      </w:r>
      <w:r>
        <w:t>在</w:t>
      </w:r>
      <w:r>
        <w:t>强</w:t>
      </w:r>
      <w:r>
        <w:t>约</w:t>
      </w:r>
      <w:r>
        <w:t>束</w:t>
      </w:r>
      <w:r>
        <w:t>提</w:t>
      </w:r>
      <w:r>
        <w:t>示</w:t>
      </w:r>
      <w:r>
        <w:t>词</w:t>
      </w:r>
      <w:r>
        <w:t>下</w:t>
      </w:r>
      <w:r>
        <w:t>生</w:t>
      </w:r>
      <w:r>
        <w:t>成</w:t>
      </w:r>
      <w:r>
        <w:t>（</w:t>
      </w:r>
      <w:r>
        <w:t>"</w:t>
      </w:r>
      <w:r>
        <w:t>只</w:t>
      </w:r>
      <w:r>
        <w:t>能</w:t>
      </w:r>
      <w:r>
        <w:t>基</w:t>
      </w:r>
      <w:r>
        <w:t>于</w:t>
      </w:r>
      <w:r>
        <w:t>资</w:t>
      </w:r>
      <w:r>
        <w:t>料</w:t>
      </w:r>
      <w:r>
        <w:t>回</w:t>
      </w:r>
      <w:r>
        <w:t>答</w:t>
      </w:r>
      <w:r>
        <w:t>，</w:t>
      </w:r>
      <w:r>
        <w:t>无</w:t>
      </w:r>
      <w:r>
        <w:t>答</w:t>
      </w:r>
      <w:r>
        <w:t>案</w:t>
      </w:r>
      <w:r>
        <w:t>引</w:t>
      </w:r>
      <w:r>
        <w:t>导</w:t>
      </w:r>
      <w:r>
        <w:t>咨</w:t>
      </w:r>
      <w:r>
        <w:t>询</w:t>
      </w:r>
      <w:r>
        <w:t>教</w:t>
      </w:r>
      <w:r>
        <w:t>务</w:t>
      </w:r>
      <w:r>
        <w:t>处</w:t>
      </w:r>
      <w:r>
        <w:t>"</w:t>
      </w:r>
      <w:r>
        <w:t>）</w:t>
      </w:r>
      <w:r>
        <w:t>。</w:t>
      </w:r>
    </w:p>
    <w:p>
      <w:pPr/>
      <w:r/>
      <w:r>
        <w:rPr>
          <w:b/>
        </w:rPr>
        <w:t>亮点可提</w:t>
      </w:r>
      <w:r>
        <w:t>：</w:t>
      </w:r>
      <w:r>
        <w:t>M</w:t>
      </w:r>
      <w:r>
        <w:t>D</w:t>
      </w:r>
      <w:r>
        <w:t>5</w:t>
      </w:r>
      <w:r>
        <w:t xml:space="preserve"> </w:t>
      </w:r>
      <w:r>
        <w:t>去</w:t>
      </w:r>
      <w:r>
        <w:t>重</w:t>
      </w:r>
      <w:r>
        <w:t xml:space="preserve"> </w:t>
      </w:r>
      <w:r>
        <w:t>+</w:t>
      </w:r>
      <w:r>
        <w:t xml:space="preserve"> </w:t>
      </w:r>
      <w:r>
        <w:t>文</w:t>
      </w:r>
      <w:r>
        <w:t>档</w:t>
      </w:r>
      <w:r>
        <w:t>台</w:t>
      </w:r>
      <w:r>
        <w:t>账</w:t>
      </w:r>
      <w:r>
        <w:t>（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_</w:t>
      </w:r>
      <w:r>
        <w:t>d</w:t>
      </w:r>
      <w:r>
        <w:t>o</w:t>
      </w:r>
      <w:r>
        <w:t>c</w:t>
      </w:r>
      <w:r>
        <w:t>s</w:t>
      </w:r>
      <w:r>
        <w:t xml:space="preserve"> </w:t>
      </w:r>
      <w:r>
        <w:t>表</w:t>
      </w:r>
      <w:r>
        <w:t>）</w:t>
      </w:r>
      <w:r>
        <w:t>，</w:t>
      </w:r>
      <w:r>
        <w:t>重</w:t>
      </w:r>
      <w:r>
        <w:t>复</w:t>
      </w:r>
      <w:r>
        <w:t>入</w:t>
      </w:r>
      <w:r>
        <w:t>库</w:t>
      </w:r>
      <w:r>
        <w:t>自</w:t>
      </w:r>
      <w:r>
        <w:t>动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>，</w:t>
      </w:r>
      <w:r>
        <w:t>生</w:t>
      </w:r>
      <w:r>
        <w:t>产</w:t>
      </w:r>
      <w:r>
        <w:t>环</w:t>
      </w:r>
      <w:r>
        <w:t>境</w:t>
      </w:r>
      <w:r>
        <w:t>可</w:t>
      </w:r>
      <w:r>
        <w:t>增</w:t>
      </w:r>
      <w:r>
        <w:t>量</w:t>
      </w:r>
      <w:r>
        <w:t>更</w:t>
      </w:r>
      <w:r>
        <w:t>新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2. chunk_size 怎么选的？过大过小有什么影响？</w:t>
      </w:r>
    </w:p>
    <w:p>
      <w:pPr/>
      <w:r/>
      <w:r>
        <w:rPr>
          <w:b/>
        </w:rPr>
        <w:t>原理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过</w:t>
      </w:r>
      <w:r>
        <w:t>小</w:t>
      </w:r>
      <w:r>
        <w:t xml:space="preserve"> </w:t>
      </w:r>
      <w:r>
        <w:t>→</w:t>
      </w:r>
      <w:r>
        <w:t xml:space="preserve"> </w:t>
      </w:r>
      <w:r>
        <w:t>上</w:t>
      </w:r>
      <w:r>
        <w:t>下</w:t>
      </w:r>
      <w:r>
        <w:t>文</w:t>
      </w:r>
      <w:r>
        <w:t>碎</w:t>
      </w:r>
      <w:r>
        <w:t>片</w:t>
      </w:r>
      <w:r>
        <w:t>化</w:t>
      </w:r>
      <w:r>
        <w:t>，</w:t>
      </w:r>
      <w:r>
        <w:t>L</w:t>
      </w:r>
      <w:r>
        <w:t>L</w:t>
      </w:r>
      <w:r>
        <w:t>M</w:t>
      </w:r>
      <w:r>
        <w:t xml:space="preserve"> </w:t>
      </w:r>
      <w:r>
        <w:t>拿</w:t>
      </w:r>
      <w:r>
        <w:t>到</w:t>
      </w:r>
      <w:r>
        <w:t>切</w:t>
      </w:r>
      <w:r>
        <w:t>片</w:t>
      </w:r>
      <w:r>
        <w:t>信</w:t>
      </w:r>
      <w:r>
        <w:t>息</w:t>
      </w:r>
      <w:r>
        <w:t>不</w:t>
      </w:r>
      <w:r>
        <w:t>完</w:t>
      </w:r>
      <w:r>
        <w:t>整</w:t>
      </w:r>
      <w:r>
        <w:t>，</w:t>
      </w:r>
      <w:r>
        <w:t>答</w:t>
      </w:r>
      <w:r>
        <w:t>不</w:t>
      </w:r>
      <w:r>
        <w:t>全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过</w:t>
      </w:r>
      <w:r>
        <w:t>大</w:t>
      </w:r>
      <w:r>
        <w:t xml:space="preserve"> </w:t>
      </w:r>
      <w:r>
        <w:t>→</w:t>
      </w:r>
      <w:r>
        <w:t xml:space="preserve"> </w:t>
      </w:r>
      <w:r>
        <w:t>超</w:t>
      </w:r>
      <w:r>
        <w:t>出</w:t>
      </w:r>
      <w:r>
        <w:t xml:space="preserve"> </w:t>
      </w:r>
      <w:r>
        <w:t>e</w:t>
      </w:r>
      <w:r>
        <w:t>m</w:t>
      </w:r>
      <w:r>
        <w:t>b</w:t>
      </w:r>
      <w:r>
        <w:t>e</w:t>
      </w:r>
      <w:r>
        <w:t>d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模</w:t>
      </w:r>
      <w:r>
        <w:t>型</w:t>
      </w:r>
      <w:r>
        <w:t>上</w:t>
      </w:r>
      <w:r>
        <w:t>下</w:t>
      </w:r>
      <w:r>
        <w:t>文</w:t>
      </w:r>
      <w:r>
        <w:t>窗</w:t>
      </w:r>
      <w:r>
        <w:t>口</w:t>
      </w:r>
      <w:r>
        <w:t>，</w:t>
      </w:r>
      <w:r>
        <w:t>语</w:t>
      </w:r>
      <w:r>
        <w:t>义</w:t>
      </w:r>
      <w:r>
        <w:t>被</w:t>
      </w:r>
      <w:r>
        <w:t>稀</w:t>
      </w:r>
      <w:r>
        <w:t>释</w:t>
      </w:r>
      <w:r>
        <w:t>，</w:t>
      </w:r>
      <w:r>
        <w:t>检</w:t>
      </w:r>
      <w:r>
        <w:t>索</w:t>
      </w:r>
      <w:r>
        <w:t>精</w:t>
      </w:r>
      <w:r>
        <w:t>度</w:t>
      </w:r>
      <w:r>
        <w:t>下</w:t>
      </w:r>
      <w:r>
        <w:t>降</w:t>
      </w:r>
      <w:r>
        <w:t>。</w:t>
      </w:r>
    </w:p>
    <w:p>
      <w:pPr/>
      <w:r/>
      <w:r>
        <w:rPr>
          <w:b/>
        </w:rPr>
        <w:t>AskUSST 实践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选</w:t>
      </w:r>
      <w:r>
        <w:t xml:space="preserve"> </w:t>
      </w:r>
      <w:r>
        <w:t>5</w:t>
      </w:r>
      <w:r>
        <w:t>0</w:t>
      </w:r>
      <w:r>
        <w:t>0</w:t>
      </w:r>
      <w:r>
        <w:t>/</w:t>
      </w:r>
      <w:r>
        <w:t>5</w:t>
      </w:r>
      <w:r>
        <w:t>0</w:t>
      </w:r>
      <w:r>
        <w:t xml:space="preserve"> </w:t>
      </w:r>
      <w:r>
        <w:t>的</w:t>
      </w:r>
      <w:r>
        <w:t>原</w:t>
      </w:r>
      <w:r>
        <w:t>因</w:t>
      </w:r>
      <w:r>
        <w:t>：</w:t>
      </w:r>
      <w:r>
        <w:t>培</w:t>
      </w:r>
      <w:r>
        <w:t>养</w:t>
      </w:r>
      <w:r>
        <w:t>计</w:t>
      </w:r>
      <w:r>
        <w:t>划</w:t>
      </w:r>
      <w:r>
        <w:t>里</w:t>
      </w:r>
      <w:r>
        <w:t>单</w:t>
      </w:r>
      <w:r>
        <w:t>门</w:t>
      </w:r>
      <w:r>
        <w:t>课</w:t>
      </w:r>
      <w:r>
        <w:t>的</w:t>
      </w:r>
      <w:r>
        <w:t>信</w:t>
      </w:r>
      <w:r>
        <w:t>息</w:t>
      </w:r>
      <w:r>
        <w:t>（</w:t>
      </w:r>
      <w:r>
        <w:t>代</w:t>
      </w:r>
      <w:r>
        <w:t>码</w:t>
      </w:r>
      <w:r>
        <w:t>、</w:t>
      </w:r>
      <w:r>
        <w:t>学</w:t>
      </w:r>
      <w:r>
        <w:t>分</w:t>
      </w:r>
      <w:r>
        <w:t>、</w:t>
      </w:r>
      <w:r>
        <w:t>学</w:t>
      </w:r>
      <w:r>
        <w:t>时</w:t>
      </w:r>
      <w:r>
        <w:t>、</w:t>
      </w:r>
      <w:r>
        <w:t>考</w:t>
      </w:r>
      <w:r>
        <w:t>核</w:t>
      </w:r>
      <w:r>
        <w:t>方</w:t>
      </w:r>
      <w:r>
        <w:t>式</w:t>
      </w:r>
      <w:r>
        <w:t>、</w:t>
      </w:r>
      <w:r>
        <w:t>建</w:t>
      </w:r>
      <w:r>
        <w:t>议</w:t>
      </w:r>
      <w:r>
        <w:t>学</w:t>
      </w:r>
      <w:r>
        <w:t>期</w:t>
      </w:r>
      <w:r>
        <w:t>）</w:t>
      </w:r>
      <w:r>
        <w:t>大</w:t>
      </w:r>
      <w:r>
        <w:t>约</w:t>
      </w:r>
      <w:r>
        <w:t xml:space="preserve"> </w:t>
      </w:r>
      <w:r>
        <w:t>8</w:t>
      </w:r>
      <w:r>
        <w:t>0</w:t>
      </w:r>
      <w:r>
        <w:t>-</w:t>
      </w:r>
      <w:r>
        <w:t>2</w:t>
      </w:r>
      <w:r>
        <w:t>0</w:t>
      </w:r>
      <w:r>
        <w:t>0</w:t>
      </w:r>
      <w:r>
        <w:t xml:space="preserve"> </w:t>
      </w:r>
      <w:r>
        <w:t>字</w:t>
      </w:r>
      <w:r>
        <w:t>，</w:t>
      </w:r>
      <w:r>
        <w:t>5</w:t>
      </w:r>
      <w:r>
        <w:t>0</w:t>
      </w:r>
      <w:r>
        <w:t>0</w:t>
      </w:r>
      <w:r>
        <w:t xml:space="preserve"> </w:t>
      </w:r>
      <w:r>
        <w:t>能</w:t>
      </w:r>
      <w:r>
        <w:t>完</w:t>
      </w:r>
      <w:r>
        <w:t>整</w:t>
      </w:r>
      <w:r>
        <w:t>覆</w:t>
      </w:r>
      <w:r>
        <w:t>盖</w:t>
      </w:r>
      <w:r>
        <w:t>一</w:t>
      </w:r>
      <w:r>
        <w:t>门</w:t>
      </w:r>
      <w:r>
        <w:t>课</w:t>
      </w:r>
      <w:r>
        <w:t>+</w:t>
      </w:r>
      <w:r>
        <w:t>上</w:t>
      </w:r>
      <w:r>
        <w:t>下</w:t>
      </w:r>
      <w:r>
        <w:t>文</w:t>
      </w:r>
      <w:r>
        <w:t>，</w:t>
      </w:r>
      <w:r>
        <w:t>5</w:t>
      </w:r>
      <w:r>
        <w:t>0</w:t>
      </w:r>
      <w:r>
        <w:t xml:space="preserve"> </w:t>
      </w:r>
      <w:r>
        <w:t>重</w:t>
      </w:r>
      <w:r>
        <w:t>叠</w:t>
      </w:r>
      <w:r>
        <w:t>避</w:t>
      </w:r>
      <w:r>
        <w:t>免</w:t>
      </w:r>
      <w:r>
        <w:t>边</w:t>
      </w:r>
      <w:r>
        <w:t>界</w:t>
      </w:r>
      <w:r>
        <w:t>处</w:t>
      </w:r>
      <w:r>
        <w:t>信</w:t>
      </w:r>
      <w:r>
        <w:t>息</w:t>
      </w:r>
      <w:r>
        <w:t>被</w:t>
      </w:r>
      <w:r>
        <w:t>切</w:t>
      </w:r>
      <w:r>
        <w:t>断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切</w:t>
      </w:r>
      <w:r>
        <w:t>完</w:t>
      </w:r>
      <w:r>
        <w:t>单</w:t>
      </w:r>
      <w:r>
        <w:t>文</w:t>
      </w:r>
      <w:r>
        <w:t>档</w:t>
      </w:r>
      <w:r>
        <w:t>平</w:t>
      </w:r>
      <w:r>
        <w:t>均</w:t>
      </w:r>
      <w:r>
        <w:t xml:space="preserve"> </w:t>
      </w:r>
      <w:r>
        <w:t>6</w:t>
      </w:r>
      <w:r>
        <w:t>0</w:t>
      </w:r>
      <w:r>
        <w:t>-</w:t>
      </w:r>
      <w:r>
        <w:t>1</w:t>
      </w:r>
      <w:r>
        <w:t>0</w:t>
      </w:r>
      <w:r>
        <w:t>0</w:t>
      </w:r>
      <w:r>
        <w:t xml:space="preserve"> </w:t>
      </w:r>
      <w:r>
        <w:t>个</w:t>
      </w:r>
      <w:r>
        <w:t>切</w:t>
      </w:r>
      <w:r>
        <w:t>片</w:t>
      </w:r>
      <w:r>
        <w:t>，</w:t>
      </w:r>
      <w:r>
        <w:t>全</w:t>
      </w:r>
      <w:r>
        <w:t>库</w:t>
      </w:r>
      <w:r>
        <w:t xml:space="preserve"> </w:t>
      </w:r>
      <w:r>
        <w:t>1</w:t>
      </w:r>
      <w:r>
        <w:t>4</w:t>
      </w:r>
      <w:r>
        <w:t>6</w:t>
      </w:r>
      <w:r>
        <w:t>2</w:t>
      </w:r>
      <w:r>
        <w:t xml:space="preserve"> </w:t>
      </w:r>
      <w:r>
        <w:t>个</w:t>
      </w:r>
      <w:r>
        <w:t>切</w:t>
      </w:r>
      <w:r>
        <w:t>片</w:t>
      </w:r>
      <w:r>
        <w:t>，</w:t>
      </w:r>
      <w:r>
        <w:t>向</w:t>
      </w:r>
      <w:r>
        <w:t>量</w:t>
      </w:r>
      <w:r>
        <w:t>检</w:t>
      </w:r>
      <w:r>
        <w:t>索</w:t>
      </w:r>
      <w:r>
        <w:t xml:space="preserve"> </w:t>
      </w:r>
      <w:r>
        <w:t>t</w:t>
      </w:r>
      <w:r>
        <w:t>o</w:t>
      </w:r>
      <w:r>
        <w:t>p</w:t>
      </w:r>
      <w:r>
        <w:t>1</w:t>
      </w:r>
      <w:r>
        <w:t xml:space="preserve"> </w:t>
      </w:r>
      <w:r>
        <w:t>典</w:t>
      </w:r>
      <w:r>
        <w:t>型</w:t>
      </w:r>
      <w:r>
        <w:t xml:space="preserve"> </w:t>
      </w:r>
      <w:r>
        <w:t>s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0</w:t>
      </w:r>
      <w:r>
        <w:t>.</w:t>
      </w:r>
      <w:r>
        <w:t>6</w:t>
      </w:r>
      <w:r>
        <w:t>-</w:t>
      </w:r>
      <w:r>
        <w:t>0</w:t>
      </w:r>
      <w:r>
        <w:t>.</w:t>
      </w:r>
      <w:r>
        <w:t>7</w:t>
      </w:r>
      <w:r>
        <w:t>5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如果面试追问优化</w:t>
      </w:r>
      <w:r>
        <w:t>：</w:t>
      </w:r>
      <w:r>
        <w:t>可</w:t>
      </w:r>
      <w:r>
        <w:t>以</w:t>
      </w:r>
      <w:r>
        <w:t>说</w:t>
      </w:r>
      <w:r>
        <w:t>"</w:t>
      </w:r>
      <w:r>
        <w:t>下</w:t>
      </w:r>
      <w:r>
        <w:t>一</w:t>
      </w:r>
      <w:r>
        <w:t>步</w:t>
      </w:r>
      <w:r>
        <w:t>做</w:t>
      </w:r>
      <w:r>
        <w:t>实</w:t>
      </w:r>
      <w:r>
        <w:t>验</w:t>
      </w:r>
      <w:r>
        <w:t>按</w:t>
      </w:r>
      <w:r>
        <w:t>文</w:t>
      </w:r>
      <w:r>
        <w:t>档</w:t>
      </w:r>
      <w:r>
        <w:t>类</w:t>
      </w:r>
      <w:r>
        <w:t>型</w:t>
      </w:r>
      <w:r>
        <w:t>自</w:t>
      </w:r>
      <w:r>
        <w:t>适</w:t>
      </w:r>
      <w:r>
        <w:t>应</w:t>
      </w:r>
      <w:r>
        <w:t>切</w:t>
      </w:r>
      <w:r>
        <w:t>块</w:t>
      </w:r>
      <w:r>
        <w:t>（</w:t>
      </w:r>
      <w:r>
        <w:t>课</w:t>
      </w:r>
      <w:r>
        <w:t>程</w:t>
      </w:r>
      <w:r>
        <w:t>表</w:t>
      </w:r>
      <w:r>
        <w:t>用</w:t>
      </w:r>
      <w:r>
        <w:t>表</w:t>
      </w:r>
      <w:r>
        <w:t>格</w:t>
      </w:r>
      <w:r>
        <w:t>切</w:t>
      </w:r>
      <w:r>
        <w:t>块</w:t>
      </w:r>
      <w:r>
        <w:t>、</w:t>
      </w:r>
      <w:r>
        <w:t>培</w:t>
      </w:r>
      <w:r>
        <w:t>养</w:t>
      </w:r>
      <w:r>
        <w:t>方</w:t>
      </w:r>
      <w:r>
        <w:t>案</w:t>
      </w:r>
      <w:r>
        <w:t>用</w:t>
      </w:r>
      <w:r>
        <w:t>段</w:t>
      </w:r>
      <w:r>
        <w:t>落</w:t>
      </w:r>
      <w:r>
        <w:t>切</w:t>
      </w:r>
      <w:r>
        <w:t>块</w:t>
      </w:r>
      <w:r>
        <w:t>）</w:t>
      </w:r>
      <w:r>
        <w:t>，</w:t>
      </w:r>
      <w:r>
        <w:t>对</w:t>
      </w:r>
      <w:r>
        <w:t>比</w:t>
      </w:r>
      <w:r>
        <w:t>固</w:t>
      </w:r>
      <w:r>
        <w:t>定</w:t>
      </w:r>
      <w:r>
        <w:t>切</w:t>
      </w:r>
      <w:r>
        <w:t>块</w:t>
      </w:r>
      <w:r>
        <w:t>的</w:t>
      </w:r>
      <w:r>
        <w:t xml:space="preserve"> </w:t>
      </w:r>
      <w:r>
        <w:t>R</w:t>
      </w:r>
      <w:r>
        <w:t>e</w:t>
      </w:r>
      <w:r>
        <w:t>c</w:t>
      </w:r>
      <w:r>
        <w:t>a</w:t>
      </w:r>
      <w:r>
        <w:t>l</w:t>
      </w:r>
      <w:r>
        <w:t>l</w:t>
      </w:r>
      <w:r>
        <w:t>@</w:t>
      </w:r>
      <w:r>
        <w:t>5</w:t>
      </w:r>
      <w:r>
        <w:t xml:space="preserve"> </w:t>
      </w:r>
      <w:r>
        <w:t>提</w:t>
      </w:r>
      <w:r>
        <w:t>升</w:t>
      </w:r>
      <w:r>
        <w:t>"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3. 向量检索为什么会"漂移"？你项目里遇到过吗，怎么解决的？</w:t>
      </w:r>
    </w:p>
    <w:p>
      <w:pPr/>
      <w:r/>
      <w:r>
        <w:rPr>
          <w:b/>
        </w:rPr>
        <w:t>原理</w:t>
      </w:r>
      <w:r>
        <w:t>：</w:t>
      </w:r>
      <w:r>
        <w:t>稠</w:t>
      </w:r>
      <w:r>
        <w:t>密</w:t>
      </w:r>
      <w:r>
        <w:t>向</w:t>
      </w:r>
      <w:r>
        <w:t>量</w:t>
      </w:r>
      <w:r>
        <w:t>基</w:t>
      </w:r>
      <w:r>
        <w:t>于</w:t>
      </w:r>
      <w:r>
        <w:t>语</w:t>
      </w:r>
      <w:r>
        <w:t>义</w:t>
      </w:r>
      <w:r>
        <w:t>相</w:t>
      </w:r>
      <w:r>
        <w:t>似</w:t>
      </w:r>
      <w:r>
        <w:t>度</w:t>
      </w:r>
      <w:r>
        <w:t>，</w:t>
      </w:r>
      <w:r>
        <w:t>对</w:t>
      </w:r>
      <w:r>
        <w:t>口</w:t>
      </w:r>
      <w:r>
        <w:t>语</w:t>
      </w:r>
      <w:r>
        <w:t>化</w:t>
      </w:r>
      <w:r>
        <w:t>提</w:t>
      </w:r>
      <w:r>
        <w:t>问</w:t>
      </w:r>
      <w:r>
        <w:t>、</w:t>
      </w:r>
      <w:r>
        <w:t>同</w:t>
      </w:r>
      <w:r>
        <w:t>义</w:t>
      </w:r>
      <w:r>
        <w:t>改</w:t>
      </w:r>
      <w:r>
        <w:t>写</w:t>
      </w:r>
      <w:r>
        <w:t>友</w:t>
      </w:r>
      <w:r>
        <w:t>好</w:t>
      </w:r>
      <w:r>
        <w:t>，</w:t>
      </w:r>
      <w:r>
        <w:t>但</w:t>
      </w:r>
      <w:r>
        <w:t>对</w:t>
      </w:r>
      <w:r>
        <w:rPr>
          <w:b/>
        </w:rPr>
        <w:t>精确编号、短词、强区分词</w:t>
      </w:r>
      <w:r>
        <w:t>不</w:t>
      </w:r>
      <w:r>
        <w:t>敏</w:t>
      </w:r>
      <w:r>
        <w:t>感</w:t>
      </w:r>
      <w:r>
        <w:t>；</w:t>
      </w:r>
      <w:r>
        <w:t>库</w:t>
      </w:r>
      <w:r>
        <w:t>大</w:t>
      </w:r>
      <w:r>
        <w:t>了</w:t>
      </w:r>
      <w:r>
        <w:t>之</w:t>
      </w:r>
      <w:r>
        <w:t>后</w:t>
      </w:r>
      <w:r>
        <w:t>，</w:t>
      </w:r>
      <w:r>
        <w:t>语</w:t>
      </w:r>
      <w:r>
        <w:t>义</w:t>
      </w:r>
      <w:r>
        <w:t>相</w:t>
      </w:r>
      <w:r>
        <w:t>近</w:t>
      </w:r>
      <w:r>
        <w:t>但</w:t>
      </w:r>
      <w:r>
        <w:t>分</w:t>
      </w:r>
      <w:r>
        <w:t>属</w:t>
      </w:r>
      <w:r>
        <w:t>不</w:t>
      </w:r>
      <w:r>
        <w:t>同</w:t>
      </w:r>
      <w:r>
        <w:t>类</w:t>
      </w:r>
      <w:r>
        <w:t>目</w:t>
      </w:r>
      <w:r>
        <w:t>的</w:t>
      </w:r>
      <w:r>
        <w:t>文</w:t>
      </w:r>
      <w:r>
        <w:t>档</w:t>
      </w:r>
      <w:r>
        <w:t>会</w:t>
      </w:r>
      <w:r>
        <w:t>互</w:t>
      </w:r>
      <w:r>
        <w:t>相</w:t>
      </w:r>
      <w:r>
        <w:t>干</w:t>
      </w:r>
      <w:r>
        <w:t>扰</w:t>
      </w:r>
      <w:r>
        <w:t>（</w:t>
      </w:r>
      <w:r>
        <w:t>例</w:t>
      </w:r>
      <w:r>
        <w:t>如</w:t>
      </w:r>
      <w:r>
        <w:t>"</w:t>
      </w:r>
      <w:r>
        <w:t>大</w:t>
      </w:r>
      <w:r>
        <w:t>类</w:t>
      </w:r>
      <w:r>
        <w:t>基</w:t>
      </w:r>
      <w:r>
        <w:t>础</w:t>
      </w:r>
      <w:r>
        <w:t>理</w:t>
      </w:r>
      <w:r>
        <w:t>论</w:t>
      </w:r>
      <w:r>
        <w:t>"</w:t>
      </w:r>
      <w:r>
        <w:t>召</w:t>
      </w:r>
      <w:r>
        <w:t>回</w:t>
      </w:r>
      <w:r>
        <w:t>新</w:t>
      </w:r>
      <w:r>
        <w:t>闻</w:t>
      </w:r>
      <w:r>
        <w:t>传</w:t>
      </w:r>
      <w:r>
        <w:t>播</w:t>
      </w:r>
      <w:r>
        <w:t>课</w:t>
      </w:r>
      <w:r>
        <w:t>程</w:t>
      </w:r>
      <w:r>
        <w:t>）</w:t>
      </w:r>
      <w:r>
        <w:t>。</w:t>
      </w:r>
    </w:p>
    <w:p>
      <w:pPr/>
      <w:r/>
      <w:r>
        <w:rPr>
          <w:b/>
        </w:rPr>
        <w:t>AskUSST 真实案例</w:t>
      </w:r>
      <w:r>
        <w:t>（</w:t>
      </w:r>
      <w:r>
        <w:t>直</w:t>
      </w:r>
      <w:r>
        <w:t>接</w:t>
      </w:r>
      <w:r>
        <w:t>甩</w:t>
      </w:r>
      <w:r>
        <w:t>出</w:t>
      </w:r>
      <w:r>
        <w:t>来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现</w:t>
      </w:r>
      <w:r>
        <w:t>象</w:t>
      </w:r>
      <w:r>
        <w:t xml:space="preserve"> </w:t>
      </w:r>
      <w:r>
        <w:t>1</w:t>
      </w:r>
      <w:r>
        <w:t>：</w:t>
      </w:r>
      <w:r>
        <w:t>知</w:t>
      </w:r>
      <w:r>
        <w:t>识</w:t>
      </w:r>
      <w:r>
        <w:t>库</w:t>
      </w:r>
      <w:r>
        <w:t>只</w:t>
      </w:r>
      <w:r>
        <w:t>有</w:t>
      </w:r>
      <w:r>
        <w:t xml:space="preserve"> </w:t>
      </w:r>
      <w:r>
        <w:t>8</w:t>
      </w:r>
      <w:r>
        <w:t xml:space="preserve"> </w:t>
      </w:r>
      <w:r>
        <w:t>个</w:t>
      </w:r>
      <w:r>
        <w:t>切</w:t>
      </w:r>
      <w:r>
        <w:t>片</w:t>
      </w:r>
      <w:r>
        <w:t>时</w:t>
      </w:r>
      <w:r>
        <w:t>，</w:t>
      </w:r>
      <w:r>
        <w:t>问</w:t>
      </w:r>
      <w:r>
        <w:t>"</w:t>
      </w:r>
      <w:r>
        <w:t>大</w:t>
      </w:r>
      <w:r>
        <w:t>类</w:t>
      </w:r>
      <w:r>
        <w:t>基</w:t>
      </w:r>
      <w:r>
        <w:t>础</w:t>
      </w:r>
      <w:r>
        <w:t>理</w:t>
      </w:r>
      <w:r>
        <w:t>论</w:t>
      </w:r>
      <w:r>
        <w:t>有</w:t>
      </w:r>
      <w:r>
        <w:t>哪</w:t>
      </w:r>
      <w:r>
        <w:t>些</w:t>
      </w:r>
      <w:r>
        <w:t>课</w:t>
      </w:r>
      <w:r>
        <w:t>"</w:t>
      </w:r>
      <w:r>
        <w:t xml:space="preserve"> </w:t>
      </w:r>
      <w:r>
        <w:t>t</w:t>
      </w:r>
      <w:r>
        <w:t>o</w:t>
      </w:r>
      <w:r>
        <w:t>p</w:t>
      </w:r>
      <w:r>
        <w:t>1</w:t>
      </w:r>
      <w:r>
        <w:t xml:space="preserve"> </w:t>
      </w:r>
      <w:r>
        <w:t>s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0</w:t>
      </w:r>
      <w:r>
        <w:t>.</w:t>
      </w:r>
      <w:r>
        <w:t>7</w:t>
      </w:r>
      <w:r>
        <w:t>2</w:t>
      </w:r>
      <w:r>
        <w:t xml:space="preserve"> </w:t>
      </w:r>
      <w:r>
        <w:t>命</w:t>
      </w:r>
      <w:r>
        <w:t>中</w:t>
      </w:r>
      <w:r>
        <w:t>；</w:t>
      </w:r>
      <w:r>
        <w:t>库</w:t>
      </w:r>
      <w:r>
        <w:t>扩</w:t>
      </w:r>
      <w:r>
        <w:t>到</w:t>
      </w:r>
      <w:r>
        <w:t xml:space="preserve"> </w:t>
      </w:r>
      <w:r>
        <w:t>1</w:t>
      </w:r>
      <w:r>
        <w:t>4</w:t>
      </w:r>
      <w:r>
        <w:t>6</w:t>
      </w:r>
      <w:r>
        <w:t>2</w:t>
      </w:r>
      <w:r>
        <w:t xml:space="preserve"> </w:t>
      </w:r>
      <w:r>
        <w:t>切</w:t>
      </w:r>
      <w:r>
        <w:t>片</w:t>
      </w:r>
      <w:r>
        <w:t>后</w:t>
      </w:r>
      <w:r>
        <w:t>，</w:t>
      </w:r>
      <w:r>
        <w:t>同</w:t>
      </w:r>
      <w:r>
        <w:t>一</w:t>
      </w:r>
      <w:r>
        <w:t>问</w:t>
      </w:r>
      <w:r>
        <w:t>题</w:t>
      </w:r>
      <w:r>
        <w:t xml:space="preserve"> </w:t>
      </w:r>
      <w:r>
        <w:t>t</w:t>
      </w:r>
      <w:r>
        <w:t>o</w:t>
      </w:r>
      <w:r>
        <w:t>p</w:t>
      </w:r>
      <w:r>
        <w:t>4</w:t>
      </w:r>
      <w:r>
        <w:t>/</w:t>
      </w:r>
      <w:r>
        <w:t>5</w:t>
      </w:r>
      <w:r>
        <w:t xml:space="preserve"> </w:t>
      </w:r>
      <w:r>
        <w:t>漂</w:t>
      </w:r>
      <w:r>
        <w:t>到</w:t>
      </w:r>
      <w:r>
        <w:t>新</w:t>
      </w:r>
      <w:r>
        <w:t>闻</w:t>
      </w:r>
      <w:r>
        <w:t>传</w:t>
      </w:r>
      <w:r>
        <w:t>播</w:t>
      </w:r>
      <w:r>
        <w:t>类</w:t>
      </w:r>
      <w:r>
        <w:t>课</w:t>
      </w:r>
      <w:r>
        <w:t>程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现</w:t>
      </w:r>
      <w:r>
        <w:t>象</w:t>
      </w:r>
      <w:r>
        <w:t xml:space="preserve"> </w:t>
      </w:r>
      <w:r>
        <w:t>2</w:t>
      </w:r>
      <w:r>
        <w:t>：</w:t>
      </w:r>
      <w:r>
        <w:t>问</w:t>
      </w:r>
      <w:r>
        <w:t>"</w:t>
      </w:r>
      <w:r>
        <w:t>专</w:t>
      </w:r>
      <w:r>
        <w:t>升</w:t>
      </w:r>
      <w:r>
        <w:t>本</w:t>
      </w:r>
      <w:r>
        <w:t>的</w:t>
      </w:r>
      <w:r>
        <w:t>学</w:t>
      </w:r>
      <w:r>
        <w:t>制</w:t>
      </w:r>
      <w:r>
        <w:t>几</w:t>
      </w:r>
      <w:r>
        <w:t>年</w:t>
      </w:r>
      <w:r>
        <w:t>"</w:t>
      </w:r>
      <w:r>
        <w:t>，</w:t>
      </w:r>
      <w:r>
        <w:t>因</w:t>
      </w:r>
      <w:r>
        <w:t>"</w:t>
      </w:r>
      <w:r>
        <w:t>基</w:t>
      </w:r>
      <w:r>
        <w:t>本</w:t>
      </w:r>
      <w:r>
        <w:t>学</w:t>
      </w:r>
      <w:r>
        <w:t>制</w:t>
      </w:r>
      <w:r>
        <w:t>四</w:t>
      </w:r>
      <w:r>
        <w:t>年</w:t>
      </w:r>
      <w:r>
        <w:t>"</w:t>
      </w:r>
      <w:r>
        <w:t>这</w:t>
      </w:r>
      <w:r>
        <w:t>类</w:t>
      </w:r>
      <w:r>
        <w:rPr>
          <w:b/>
        </w:rPr>
        <w:t>通用学制描述</w:t>
      </w:r>
      <w:r>
        <w:t>在</w:t>
      </w:r>
      <w:r>
        <w:t>本</w:t>
      </w:r>
      <w:r>
        <w:t>科</w:t>
      </w:r>
      <w:r>
        <w:t>上</w:t>
      </w:r>
      <w:r>
        <w:t>下</w:t>
      </w:r>
      <w:r>
        <w:t>册</w:t>
      </w:r>
      <w:r>
        <w:t>里</w:t>
      </w:r>
      <w:r>
        <w:t>也</w:t>
      </w:r>
      <w:r>
        <w:t>存</w:t>
      </w:r>
      <w:r>
        <w:t>在</w:t>
      </w:r>
      <w:r>
        <w:t>，</w:t>
      </w:r>
      <w:r>
        <w:t>向</w:t>
      </w:r>
      <w:r>
        <w:t>量</w:t>
      </w:r>
      <w:r>
        <w:t>检</w:t>
      </w:r>
      <w:r>
        <w:t>索</w:t>
      </w:r>
      <w:r>
        <w:t>优</w:t>
      </w:r>
      <w:r>
        <w:t>先</w:t>
      </w:r>
      <w:r>
        <w:t>召</w:t>
      </w:r>
      <w:r>
        <w:t>回</w:t>
      </w:r>
      <w:r>
        <w:t>了</w:t>
      </w:r>
      <w:r>
        <w:t>本</w:t>
      </w:r>
      <w:r>
        <w:t>科</w:t>
      </w:r>
      <w:r>
        <w:t>切</w:t>
      </w:r>
      <w:r>
        <w:t>片</w:t>
      </w:r>
      <w:r>
        <w:t>，</w:t>
      </w:r>
      <w:r>
        <w:t>而</w:t>
      </w:r>
      <w:r>
        <w:t>不</w:t>
      </w:r>
      <w:r>
        <w:t>是</w:t>
      </w:r>
      <w:r>
        <w:t>专</w:t>
      </w:r>
      <w:r>
        <w:t>升</w:t>
      </w:r>
      <w:r>
        <w:t>本</w:t>
      </w:r>
      <w:r>
        <w:t>的</w:t>
      </w:r>
      <w:r>
        <w:t>"</w:t>
      </w:r>
      <w:r>
        <w:t>二</w:t>
      </w:r>
      <w:r>
        <w:t>年</w:t>
      </w:r>
      <w:r>
        <w:t>制</w:t>
      </w:r>
      <w:r>
        <w:t>"</w:t>
      </w:r>
      <w:r>
        <w:t>切</w:t>
      </w:r>
      <w:r>
        <w:t>片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现</w:t>
      </w:r>
      <w:r>
        <w:t>象</w:t>
      </w:r>
      <w:r>
        <w:t xml:space="preserve"> </w:t>
      </w:r>
      <w:r>
        <w:t>3</w:t>
      </w:r>
      <w:r>
        <w:t>：</w:t>
      </w:r>
      <w:r>
        <w:t>8</w:t>
      </w:r>
      <w:r>
        <w:t xml:space="preserve"> </w:t>
      </w:r>
      <w:r>
        <w:t>个</w:t>
      </w:r>
      <w:r>
        <w:t>文</w:t>
      </w:r>
      <w:r>
        <w:t>件</w:t>
      </w:r>
      <w:r>
        <w:t>全</w:t>
      </w:r>
      <w:r>
        <w:t>塞</w:t>
      </w:r>
      <w:r>
        <w:t>在</w:t>
      </w:r>
      <w:r>
        <w:t xml:space="preserve"> </w:t>
      </w:r>
      <w:r>
        <w:rPr>
          <w:rStyle w:val="CodeChar"/>
        </w:rPr>
        <w:t>data/raw/培养计划/</w:t>
      </w:r>
      <w:r>
        <w:t xml:space="preserve"> </w:t>
      </w:r>
      <w:r>
        <w:t>一</w:t>
      </w:r>
      <w:r>
        <w:t>个</w:t>
      </w:r>
      <w:r>
        <w:t>文</w:t>
      </w:r>
      <w:r>
        <w:t>件</w:t>
      </w:r>
      <w:r>
        <w:t>夹</w:t>
      </w:r>
      <w:r>
        <w:t>，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>全</w:t>
      </w:r>
      <w:r>
        <w:t>"</w:t>
      </w:r>
      <w:r>
        <w:t>未</w:t>
      </w:r>
      <w:r>
        <w:t>分</w:t>
      </w:r>
      <w:r>
        <w:t>类</w:t>
      </w:r>
      <w:r>
        <w:t>"</w:t>
      </w:r>
      <w:r>
        <w:t>，</w:t>
      </w:r>
      <w:r>
        <w:t>没</w:t>
      </w:r>
      <w:r>
        <w:t>法</w:t>
      </w:r>
      <w:r>
        <w:t>按</w:t>
      </w:r>
      <w:r>
        <w:t>类</w:t>
      </w:r>
      <w:r>
        <w:t>目</w:t>
      </w:r>
      <w:r>
        <w:t>过</w:t>
      </w:r>
      <w:r>
        <w:t>滤</w:t>
      </w:r>
      <w:r>
        <w:t>。</w:t>
      </w:r>
    </w:p>
    <w:p>
      <w:pPr/>
      <w:r/>
      <w:r>
        <w:rPr>
          <w:b/>
        </w:rPr>
        <w:t>解决路线（四组消融实验，论文级回答）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 xml:space="preserve"> </w:t>
      </w:r>
      <w:r>
        <w:t>组</w:t>
      </w:r>
      <w:r>
        <w:t>基</w:t>
      </w:r>
      <w:r>
        <w:t>线</w:t>
      </w:r>
      <w:r>
        <w:t>：</w:t>
      </w:r>
      <w:r>
        <w:t>纯</w:t>
      </w:r>
      <w:r>
        <w:t>向</w:t>
      </w:r>
      <w:r>
        <w:t>量</w:t>
      </w:r>
      <w:r>
        <w:t>检</w:t>
      </w:r>
      <w:r>
        <w:t>索</w:t>
      </w:r>
      <w:r>
        <w:t>（</w:t>
      </w:r>
      <w:r>
        <w:t>上</w:t>
      </w:r>
      <w:r>
        <w:t>面</w:t>
      </w:r>
      <w:r>
        <w:t>三</w:t>
      </w:r>
      <w:r>
        <w:t>个</w:t>
      </w:r>
      <w:r>
        <w:t xml:space="preserve"> </w:t>
      </w:r>
      <w:r>
        <w:t>b</w:t>
      </w:r>
      <w:r>
        <w:t>a</w:t>
      </w:r>
      <w:r>
        <w:t>d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就</w:t>
      </w:r>
      <w:r>
        <w:t>是</w:t>
      </w:r>
      <w:r>
        <w:t>它</w:t>
      </w:r>
      <w:r>
        <w:t>）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 xml:space="preserve"> </w:t>
      </w:r>
      <w:r>
        <w:t>组</w:t>
      </w:r>
      <w:r>
        <w:t>加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g</w:t>
      </w:r>
      <w:r>
        <w:t>r</w:t>
      </w:r>
      <w:r>
        <w:t>e</w:t>
      </w:r>
      <w:r>
        <w:t>S</w:t>
      </w:r>
      <w:r>
        <w:t>Q</w:t>
      </w:r>
      <w:r>
        <w:t>L</w:t>
      </w:r>
      <w:r>
        <w:t xml:space="preserve"> </w:t>
      </w:r>
      <w:r>
        <w:t>全</w:t>
      </w:r>
      <w:r>
        <w:t>文</w:t>
      </w:r>
      <w:r>
        <w:t>检</w:t>
      </w:r>
      <w:r>
        <w:t>索</w:t>
      </w:r>
      <w:r>
        <w:t>（</w:t>
      </w:r>
      <w:r>
        <w:t>B</w:t>
      </w:r>
      <w:r>
        <w:t>M</w:t>
      </w:r>
      <w:r>
        <w:t>2</w:t>
      </w:r>
      <w:r>
        <w:t>5</w:t>
      </w:r>
      <w:r>
        <w:t>）</w:t>
      </w:r>
      <w:r>
        <w:t>，</w:t>
      </w:r>
      <w:r>
        <w:t>关</w:t>
      </w:r>
      <w:r>
        <w:t>键</w:t>
      </w:r>
      <w:r>
        <w:t>词</w:t>
      </w:r>
      <w:r>
        <w:t>精</w:t>
      </w:r>
      <w:r>
        <w:t>确</w:t>
      </w:r>
      <w:r>
        <w:t>匹</w:t>
      </w:r>
      <w:r>
        <w:t>配</w:t>
      </w:r>
      <w:r>
        <w:t>"</w:t>
      </w:r>
      <w:r>
        <w:t>专</w:t>
      </w:r>
      <w:r>
        <w:t>升</w:t>
      </w:r>
      <w:r>
        <w:t>本</w:t>
      </w:r>
      <w:r>
        <w:t>"</w:t>
      </w:r>
      <w:r>
        <w:t>"</w:t>
      </w:r>
      <w:r>
        <w:t>2</w:t>
      </w:r>
      <w:r>
        <w:t>2</w:t>
      </w:r>
      <w:r>
        <w:t>0</w:t>
      </w:r>
      <w:r>
        <w:t>0</w:t>
      </w:r>
      <w:r>
        <w:t>0</w:t>
      </w:r>
      <w:r>
        <w:t>2</w:t>
      </w:r>
      <w:r>
        <w:t>1</w:t>
      </w:r>
      <w:r>
        <w:t>0</w:t>
      </w:r>
      <w:r>
        <w:t>"</w:t>
      </w:r>
      <w:r>
        <w:t>，</w:t>
      </w:r>
      <w:r>
        <w:t>两</w:t>
      </w:r>
      <w:r>
        <w:t>路</w:t>
      </w:r>
      <w:r>
        <w:t>分</w:t>
      </w:r>
      <w:r>
        <w:t>数</w:t>
      </w:r>
      <w:r>
        <w:t xml:space="preserve"> </w:t>
      </w:r>
      <w:r>
        <w:t>M</w:t>
      </w:r>
      <w:r>
        <w:t>i</w:t>
      </w:r>
      <w:r>
        <w:t>n</w:t>
      </w:r>
      <w:r>
        <w:t>-</w:t>
      </w:r>
      <w:r>
        <w:t>M</w:t>
      </w:r>
      <w:r>
        <w:t>a</w:t>
      </w:r>
      <w:r>
        <w:t>x</w:t>
      </w:r>
      <w:r>
        <w:t xml:space="preserve"> </w:t>
      </w:r>
      <w:r>
        <w:t>归</w:t>
      </w:r>
      <w:r>
        <w:t>一</w:t>
      </w:r>
      <w:r>
        <w:t>化</w:t>
      </w:r>
      <w:r>
        <w:t>加</w:t>
      </w:r>
      <w:r>
        <w:t>权</w:t>
      </w:r>
      <w:r>
        <w:t>融</w:t>
      </w:r>
      <w:r>
        <w:t>合</w:t>
      </w:r>
      <w:r>
        <w:t>或</w:t>
      </w:r>
      <w:r>
        <w:t xml:space="preserve"> </w:t>
      </w:r>
      <w:r>
        <w:t>R</w:t>
      </w:r>
      <w:r>
        <w:t>R</w:t>
      </w:r>
      <w:r>
        <w:t>F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 xml:space="preserve"> </w:t>
      </w:r>
      <w:r>
        <w:t>组</w:t>
      </w:r>
      <w:r>
        <w:t>在</w:t>
      </w:r>
      <w:r>
        <w:t xml:space="preserve"> </w:t>
      </w:r>
      <w:r>
        <w:t>B</w:t>
      </w:r>
      <w:r>
        <w:t xml:space="preserve"> </w:t>
      </w:r>
      <w:r>
        <w:t>的</w:t>
      </w:r>
      <w:r>
        <w:t xml:space="preserve"> </w:t>
      </w:r>
      <w:r>
        <w:t>T</w:t>
      </w:r>
      <w:r>
        <w:t>o</w:t>
      </w:r>
      <w:r>
        <w:t>p</w:t>
      </w:r>
      <w:r>
        <w:t>-</w:t>
      </w:r>
      <w:r>
        <w:t>2</w:t>
      </w:r>
      <w:r>
        <w:t>0</w:t>
      </w:r>
      <w:r>
        <w:t xml:space="preserve"> </w:t>
      </w:r>
      <w:r>
        <w:t>上</w:t>
      </w:r>
      <w:r>
        <w:t>接</w:t>
      </w:r>
      <w:r>
        <w:t xml:space="preserve"> </w:t>
      </w:r>
      <w:r>
        <w:t>b</w:t>
      </w:r>
      <w:r>
        <w:t>g</w:t>
      </w:r>
      <w:r>
        <w:t>e</w:t>
      </w:r>
      <w:r>
        <w:t>-</w:t>
      </w:r>
      <w:r>
        <w:t>r</w:t>
      </w:r>
      <w:r>
        <w:t>e</w:t>
      </w:r>
      <w:r>
        <w:t>r</w:t>
      </w:r>
      <w:r>
        <w:t>a</w:t>
      </w:r>
      <w:r>
        <w:t>n</w:t>
      </w:r>
      <w:r>
        <w:t>k</w:t>
      </w:r>
      <w:r>
        <w:t>e</w:t>
      </w:r>
      <w:r>
        <w:t>r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E</w:t>
      </w:r>
      <w:r>
        <w:t>n</w:t>
      </w:r>
      <w:r>
        <w:t>c</w:t>
      </w:r>
      <w:r>
        <w:t>o</w:t>
      </w:r>
      <w:r>
        <w:t>d</w:t>
      </w:r>
      <w:r>
        <w:t>e</w:t>
      </w:r>
      <w:r>
        <w:t>r</w:t>
      </w:r>
      <w:r>
        <w:t xml:space="preserve"> </w:t>
      </w:r>
      <w:r>
        <w:t>重</w:t>
      </w:r>
      <w:r>
        <w:t>排</w:t>
      </w:r>
      <w:r>
        <w:t>成</w:t>
      </w:r>
      <w:r>
        <w:t xml:space="preserve"> </w:t>
      </w:r>
      <w:r>
        <w:t>T</w:t>
      </w:r>
      <w:r>
        <w:t>o</w:t>
      </w:r>
      <w:r>
        <w:t>p</w:t>
      </w:r>
      <w:r>
        <w:t>-</w:t>
      </w:r>
      <w:r>
        <w:t>5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 xml:space="preserve"> </w:t>
      </w:r>
      <w:r>
        <w:t>组</w:t>
      </w:r>
      <w:r>
        <w:t>前</w:t>
      </w:r>
      <w:r>
        <w:t>加</w:t>
      </w:r>
      <w:r>
        <w:t xml:space="preserve"> </w:t>
      </w:r>
      <w:r>
        <w:t>L</w:t>
      </w:r>
      <w:r>
        <w:t>L</w:t>
      </w:r>
      <w:r>
        <w:t>M</w:t>
      </w:r>
      <w:r>
        <w:t xml:space="preserve"> </w:t>
      </w:r>
      <w:r>
        <w:t>意</w:t>
      </w:r>
      <w:r>
        <w:t>图</w:t>
      </w:r>
      <w:r>
        <w:t>分</w:t>
      </w:r>
      <w:r>
        <w:t>类</w:t>
      </w:r>
      <w:r>
        <w:t>（</w:t>
      </w:r>
      <w:r>
        <w:t>培</w:t>
      </w:r>
      <w:r>
        <w:t>养</w:t>
      </w:r>
      <w:r>
        <w:t>方</w:t>
      </w:r>
      <w:r>
        <w:t>案</w:t>
      </w:r>
      <w:r>
        <w:t>/</w:t>
      </w:r>
      <w:r>
        <w:t>教</w:t>
      </w:r>
      <w:r>
        <w:t>务</w:t>
      </w:r>
      <w:r>
        <w:t>/</w:t>
      </w:r>
      <w:r>
        <w:t>通</w:t>
      </w:r>
      <w:r>
        <w:t>识</w:t>
      </w:r>
      <w:r>
        <w:t>/</w:t>
      </w:r>
      <w:r>
        <w:t>专</w:t>
      </w:r>
      <w:r>
        <w:t>升</w:t>
      </w:r>
      <w:r>
        <w:t>本</w:t>
      </w:r>
      <w:r>
        <w:t>）</w:t>
      </w:r>
      <w:r>
        <w:t>，</w:t>
      </w:r>
      <w:r>
        <w:t>按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>字</w:t>
      </w:r>
      <w:r>
        <w:t>段</w:t>
      </w:r>
      <w:r>
        <w:t>硬</w:t>
      </w:r>
      <w:r>
        <w:t>过</w:t>
      </w:r>
      <w:r>
        <w:t>滤</w:t>
      </w:r>
      <w:r>
        <w:t>再</w:t>
      </w:r>
      <w:r>
        <w:t>检</w:t>
      </w:r>
      <w:r>
        <w:t>索</w:t>
      </w:r>
      <w:r>
        <w:t>，</w:t>
      </w:r>
      <w:r>
        <w:t>低</w:t>
      </w:r>
      <w:r>
        <w:t>置</w:t>
      </w:r>
      <w:r>
        <w:t>信</w:t>
      </w:r>
      <w:r>
        <w:t>度</w:t>
      </w:r>
      <w:r>
        <w:t>回</w:t>
      </w:r>
      <w:r>
        <w:t>退</w:t>
      </w:r>
      <w:r>
        <w:t>。</w:t>
      </w:r>
    </w:p>
    <w:p>
      <w:pPr/>
      <w:r/>
      <w:r>
        <w:rPr>
          <w:b/>
        </w:rPr>
        <w:t>亮点</w:t>
      </w:r>
      <w:r>
        <w:t>：</w:t>
      </w:r>
      <w:r>
        <w:t>控</w:t>
      </w:r>
      <w:r>
        <w:t>制</w:t>
      </w:r>
      <w:r>
        <w:t>变</w:t>
      </w:r>
      <w:r>
        <w:t>量</w:t>
      </w:r>
      <w:r>
        <w:t>同</w:t>
      </w:r>
      <w:r>
        <w:t>一</w:t>
      </w:r>
      <w:r>
        <w:t>份</w:t>
      </w:r>
      <w:r>
        <w:t>语</w:t>
      </w:r>
      <w:r>
        <w:t>料</w:t>
      </w:r>
      <w:r>
        <w:t>同</w:t>
      </w:r>
      <w:r>
        <w:t>一</w:t>
      </w:r>
      <w:r>
        <w:t>套</w:t>
      </w:r>
      <w:r>
        <w:t>生</w:t>
      </w:r>
      <w:r>
        <w:t>成</w:t>
      </w:r>
      <w:r>
        <w:t>，</w:t>
      </w:r>
      <w:r>
        <w:t>只</w:t>
      </w:r>
      <w:r>
        <w:t>切</w:t>
      </w:r>
      <w:r>
        <w:t>检</w:t>
      </w:r>
      <w:r>
        <w:t>索</w:t>
      </w:r>
      <w:r>
        <w:t>策</w:t>
      </w:r>
      <w:r>
        <w:t>略</w:t>
      </w:r>
      <w:r>
        <w:t>，</w:t>
      </w:r>
      <w:r>
        <w:t>消</w:t>
      </w:r>
      <w:r>
        <w:t>融</w:t>
      </w:r>
      <w:r>
        <w:t>逻</w:t>
      </w:r>
      <w:r>
        <w:t>辑</w:t>
      </w:r>
      <w:r>
        <w:t>清</w:t>
      </w:r>
      <w:r>
        <w:t>晰</w:t>
      </w:r>
      <w:r>
        <w:t>；</w:t>
      </w:r>
      <w:r>
        <w:t>论</w:t>
      </w:r>
      <w:r>
        <w:t>文</w:t>
      </w:r>
      <w:r>
        <w:t>实</w:t>
      </w:r>
      <w:r>
        <w:t>测</w:t>
      </w:r>
      <w:r>
        <w:t xml:space="preserve"> </w:t>
      </w:r>
      <w:r>
        <w:t>R</w:t>
      </w:r>
      <w:r>
        <w:t>e</w:t>
      </w:r>
      <w:r>
        <w:t>c</w:t>
      </w:r>
      <w:r>
        <w:t>a</w:t>
      </w:r>
      <w:r>
        <w:t>l</w:t>
      </w:r>
      <w:r>
        <w:t>l</w:t>
      </w:r>
      <w:r>
        <w:t>@</w:t>
      </w:r>
      <w:r>
        <w:t>5</w:t>
      </w:r>
      <w:r>
        <w:t xml:space="preserve"> </w:t>
      </w:r>
      <w:r>
        <w:t>从</w:t>
      </w:r>
      <w:r>
        <w:t xml:space="preserve"> </w:t>
      </w:r>
      <w:r>
        <w:t>0</w:t>
      </w:r>
      <w:r>
        <w:t>.</w:t>
      </w:r>
      <w:r>
        <w:t>7</w:t>
      </w:r>
      <w:r>
        <w:t>x</w:t>
      </w:r>
      <w:r>
        <w:t xml:space="preserve"> </w:t>
      </w:r>
      <w:r>
        <w:t>提</w:t>
      </w:r>
      <w:r>
        <w:t>升</w:t>
      </w:r>
      <w:r>
        <w:t>到</w:t>
      </w:r>
      <w:r>
        <w:t xml:space="preserve"> </w:t>
      </w:r>
      <w:r>
        <w:t>0</w:t>
      </w:r>
      <w:r>
        <w:t>.</w:t>
      </w:r>
      <w:r>
        <w:t>9</w:t>
      </w:r>
      <w:r>
        <w:t>x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4. 防幻觉是怎么做的？你项目里翻过车吗？</w:t>
      </w:r>
    </w:p>
    <w:p>
      <w:pPr/>
      <w:r/>
      <w:r>
        <w:rPr>
          <w:b/>
        </w:rPr>
        <w:t>原理层</w:t>
      </w:r>
      <w:r>
        <w:t>：</w:t>
      </w:r>
      <w:r>
        <w:t>R</w:t>
      </w:r>
      <w:r>
        <w:t>A</w:t>
      </w:r>
      <w:r>
        <w:t>G</w:t>
      </w:r>
      <w:r>
        <w:t xml:space="preserve"> </w:t>
      </w:r>
      <w:r>
        <w:t>防</w:t>
      </w:r>
      <w:r>
        <w:t>幻</w:t>
      </w:r>
      <w:r>
        <w:t>觉</w:t>
      </w:r>
      <w:r>
        <w:t>三</w:t>
      </w:r>
      <w:r>
        <w:t>板</w:t>
      </w:r>
      <w:r>
        <w:t>斧</w:t>
      </w:r>
      <w:r>
        <w:t>—</w:t>
      </w:r>
      <w:r>
        <w:t>—</w:t>
      </w:r>
      <w:r>
        <w:t>提</w:t>
      </w:r>
      <w:r>
        <w:t>示</w:t>
      </w:r>
      <w:r>
        <w:t>词</w:t>
      </w:r>
      <w:r>
        <w:t>约</w:t>
      </w:r>
      <w:r>
        <w:t>束</w:t>
      </w:r>
      <w:r>
        <w:t>、</w:t>
      </w:r>
      <w:r>
        <w:t>检</w:t>
      </w:r>
      <w:r>
        <w:t>索</w:t>
      </w:r>
      <w:r>
        <w:t>质</w:t>
      </w:r>
      <w:r>
        <w:t>量</w:t>
      </w:r>
      <w:r>
        <w:t>、</w:t>
      </w:r>
      <w:r>
        <w:t>输</w:t>
      </w:r>
      <w:r>
        <w:t>出</w:t>
      </w:r>
      <w:r>
        <w:t>校</w:t>
      </w:r>
      <w:r>
        <w:t>验</w:t>
      </w:r>
      <w:r>
        <w:t>。</w:t>
      </w:r>
    </w:p>
    <w:p>
      <w:pPr/>
      <w:r/>
      <w:r>
        <w:rPr>
          <w:b/>
        </w:rPr>
        <w:t>AskUSST 翻车实录</w:t>
      </w:r>
      <w:r>
        <w:t>（</w:t>
      </w:r>
      <w:r>
        <w:t>讲</w:t>
      </w:r>
      <w:r>
        <w:t>这</w:t>
      </w:r>
      <w:r>
        <w:t>个</w:t>
      </w:r>
      <w:r>
        <w:t>故</w:t>
      </w:r>
      <w:r>
        <w:t>事</w:t>
      </w:r>
      <w:r>
        <w:t>非</w:t>
      </w:r>
      <w:r>
        <w:t>常</w:t>
      </w:r>
      <w:r>
        <w:t>加</w:t>
      </w:r>
      <w:r>
        <w:t>分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>户</w:t>
      </w:r>
      <w:r>
        <w:t>问</w:t>
      </w:r>
      <w:r>
        <w:t>"</w:t>
      </w:r>
      <w:r>
        <w:t>专</w:t>
      </w:r>
      <w:r>
        <w:t>升</w:t>
      </w:r>
      <w:r>
        <w:t>本</w:t>
      </w:r>
      <w:r>
        <w:t>招</w:t>
      </w:r>
      <w:r>
        <w:t>生</w:t>
      </w:r>
      <w:r>
        <w:t>办</w:t>
      </w:r>
      <w:r>
        <w:t>电</w:t>
      </w:r>
      <w:r>
        <w:t>话</w:t>
      </w:r>
      <w:r>
        <w:t>"</w:t>
      </w:r>
      <w:r>
        <w:t>，</w:t>
      </w:r>
      <w:r>
        <w:t>模</w:t>
      </w:r>
      <w:r>
        <w:t>型</w:t>
      </w:r>
      <w:r>
        <w:t>第</w:t>
      </w:r>
      <w:r>
        <w:t>一</w:t>
      </w:r>
      <w:r>
        <w:t>次</w:t>
      </w:r>
      <w:r>
        <w:t>编</w:t>
      </w:r>
      <w:r>
        <w:t>了</w:t>
      </w:r>
      <w:r>
        <w:t xml:space="preserve"> </w:t>
      </w:r>
      <w:r>
        <w:rPr>
          <w:rStyle w:val="CodeChar"/>
        </w:rPr>
        <w:t>021-5527 0233</w:t>
      </w:r>
      <w:r>
        <w:t>；</w:t>
      </w:r>
      <w:r>
        <w:t>用</w:t>
      </w:r>
      <w:r>
        <w:t>户</w:t>
      </w:r>
      <w:r>
        <w:t>追</w:t>
      </w:r>
      <w:r>
        <w:t>问</w:t>
      </w:r>
      <w:r>
        <w:t>"</w:t>
      </w:r>
      <w:r>
        <w:t>你</w:t>
      </w:r>
      <w:r>
        <w:t>哪</w:t>
      </w:r>
      <w:r>
        <w:t>来</w:t>
      </w:r>
      <w:r>
        <w:t>的</w:t>
      </w:r>
      <w:r>
        <w:t>"</w:t>
      </w:r>
      <w:r>
        <w:t>，</w:t>
      </w:r>
      <w:r>
        <w:t>模</w:t>
      </w:r>
      <w:r>
        <w:t>型</w:t>
      </w:r>
      <w:r>
        <w:t>道</w:t>
      </w:r>
      <w:r>
        <w:t>歉</w:t>
      </w:r>
      <w:r>
        <w:t>后</w:t>
      </w:r>
      <w:r>
        <w:rPr>
          <w:b/>
        </w:rPr>
        <w:t>又编了</w:t>
      </w:r>
      <w:r>
        <w:t xml:space="preserve"> </w:t>
      </w:r>
      <w:r>
        <w:rPr>
          <w:rStyle w:val="CodeChar"/>
        </w:rPr>
        <w:t>zhaosheng.usst.edu.cn</w:t>
      </w:r>
      <w:r>
        <w:t xml:space="preserve"> </w:t>
      </w:r>
      <w:r>
        <w:t>和</w:t>
      </w:r>
      <w:r>
        <w:t>邮</w:t>
      </w:r>
      <w:r>
        <w:t>箱</w:t>
      </w:r>
      <w:r>
        <w:t>，</w:t>
      </w:r>
      <w:r>
        <w:t>还</w:t>
      </w:r>
      <w:r>
        <w:t>冠</w:t>
      </w:r>
      <w:r>
        <w:t>以</w:t>
      </w:r>
      <w:r>
        <w:t>"</w:t>
      </w:r>
      <w:r>
        <w:t>经</w:t>
      </w:r>
      <w:r>
        <w:t>核</w:t>
      </w:r>
      <w:r>
        <w:t>实</w:t>
      </w:r>
      <w:r>
        <w:t>"</w:t>
      </w:r>
      <w:r>
        <w:t>—</w:t>
      </w:r>
      <w:r>
        <w:t>—</w:t>
      </w:r>
      <w:r>
        <w:t>这</w:t>
      </w:r>
      <w:r>
        <w:t>是</w:t>
      </w:r>
      <w:r>
        <w:t>典</w:t>
      </w:r>
      <w:r>
        <w:t>型</w:t>
      </w:r>
      <w:r>
        <w:t>的</w:t>
      </w:r>
      <w:r>
        <w:t>"</w:t>
      </w:r>
      <w:r>
        <w:t>补</w:t>
      </w:r>
      <w:r>
        <w:t>充</w:t>
      </w:r>
      <w:r>
        <w:t>性</w:t>
      </w:r>
      <w:r>
        <w:t>幻</w:t>
      </w:r>
      <w:r>
        <w:t>觉</w:t>
      </w:r>
      <w:r>
        <w:t>"</w:t>
      </w:r>
      <w:r>
        <w:t>，</w:t>
      </w:r>
      <w:r>
        <w:t>比</w:t>
      </w:r>
      <w:r>
        <w:t>首</w:t>
      </w:r>
      <w:r>
        <w:t>次</w:t>
      </w:r>
      <w:r>
        <w:t>幻</w:t>
      </w:r>
      <w:r>
        <w:t>觉</w:t>
      </w:r>
      <w:r>
        <w:t>更</w:t>
      </w:r>
      <w:r>
        <w:t>危</w:t>
      </w:r>
      <w:r>
        <w:t>险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根</w:t>
      </w:r>
      <w:r>
        <w:t>因</w:t>
      </w:r>
      <w:r>
        <w:t>：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 xml:space="preserve"> </w:t>
      </w:r>
      <w:r>
        <w:t>只</w:t>
      </w:r>
      <w:r>
        <w:t>写</w:t>
      </w:r>
      <w:r>
        <w:t>"</w:t>
      </w:r>
      <w:r>
        <w:t>禁</w:t>
      </w:r>
      <w:r>
        <w:t>止</w:t>
      </w:r>
      <w:r>
        <w:t>编</w:t>
      </w:r>
      <w:r>
        <w:t>造</w:t>
      </w:r>
      <w:r>
        <w:t>"</w:t>
      </w:r>
      <w:r>
        <w:t>，</w:t>
      </w:r>
      <w:r>
        <w:t>但</w:t>
      </w:r>
      <w:r>
        <w:t>模</w:t>
      </w:r>
      <w:r>
        <w:t>型</w:t>
      </w:r>
      <w:r>
        <w:t>把</w:t>
      </w:r>
      <w:r>
        <w:t>"</w:t>
      </w:r>
      <w:r>
        <w:t>课</w:t>
      </w:r>
      <w:r>
        <w:t>程</w:t>
      </w:r>
      <w:r>
        <w:t>答</w:t>
      </w:r>
      <w:r>
        <w:t>案</w:t>
      </w:r>
      <w:r>
        <w:t>"</w:t>
      </w:r>
      <w:r>
        <w:t>和</w:t>
      </w:r>
      <w:r>
        <w:t>"</w:t>
      </w:r>
      <w:r>
        <w:t>办</w:t>
      </w:r>
      <w:r>
        <w:t>事</w:t>
      </w:r>
      <w:r>
        <w:t>信</w:t>
      </w:r>
      <w:r>
        <w:t>息</w:t>
      </w:r>
      <w:r>
        <w:t>"</w:t>
      </w:r>
      <w:r>
        <w:t>分</w:t>
      </w:r>
      <w:r>
        <w:t>两</w:t>
      </w:r>
      <w:r>
        <w:t>档</w:t>
      </w:r>
      <w:r>
        <w:t>，</w:t>
      </w:r>
      <w:r>
        <w:t>对</w:t>
      </w:r>
      <w:r>
        <w:t>前</w:t>
      </w:r>
      <w:r>
        <w:t>者</w:t>
      </w:r>
      <w:r>
        <w:t>守</w:t>
      </w:r>
      <w:r>
        <w:t>规</w:t>
      </w:r>
      <w:r>
        <w:t>矩</w:t>
      </w:r>
      <w:r>
        <w:t>，</w:t>
      </w:r>
      <w:r>
        <w:t>后</w:t>
      </w:r>
      <w:r>
        <w:t>者</w:t>
      </w:r>
      <w:r>
        <w:t>觉</w:t>
      </w:r>
      <w:r>
        <w:t>得</w:t>
      </w:r>
      <w:r>
        <w:t>是</w:t>
      </w:r>
      <w:r>
        <w:t>"</w:t>
      </w:r>
      <w:r>
        <w:t>友</w:t>
      </w:r>
      <w:r>
        <w:t>好</w:t>
      </w:r>
      <w:r>
        <w:t>补</w:t>
      </w:r>
      <w:r>
        <w:t>充</w:t>
      </w:r>
      <w:r>
        <w:t>"</w:t>
      </w:r>
      <w:r>
        <w:t>。</w:t>
      </w:r>
    </w:p>
    <w:p>
      <w:pPr/>
      <w:r/>
      <w:r>
        <w:rPr>
          <w:b/>
        </w:rPr>
        <w:t>三层防线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提示词硬规则</w:t>
      </w:r>
      <w:r>
        <w:t>（</w:t>
      </w:r>
      <w:r>
        <w:t>已</w:t>
      </w:r>
      <w:r>
        <w:t>实</w:t>
      </w:r>
      <w:r>
        <w:t>现</w:t>
      </w:r>
      <w:r>
        <w:t>）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列</w:t>
      </w:r>
      <w:r>
        <w:t>出</w:t>
      </w:r>
      <w:r>
        <w:t>禁</w:t>
      </w:r>
      <w:r>
        <w:t>区</w:t>
      </w:r>
      <w:r>
        <w:t>：</w:t>
      </w:r>
      <w:r>
        <w:t>电</w:t>
      </w:r>
      <w:r>
        <w:t>话</w:t>
      </w:r>
      <w:r>
        <w:t>、</w:t>
      </w:r>
      <w:r>
        <w:t>邮</w:t>
      </w:r>
      <w:r>
        <w:t>箱</w:t>
      </w:r>
      <w:r>
        <w:t>、</w:t>
      </w:r>
      <w:r>
        <w:t>网</w:t>
      </w:r>
      <w:r>
        <w:t>址</w:t>
      </w:r>
      <w:r>
        <w:t>、</w:t>
      </w:r>
      <w:r>
        <w:t>日</w:t>
      </w:r>
      <w:r>
        <w:t>期</w:t>
      </w:r>
      <w:r>
        <w:t>、</w:t>
      </w:r>
      <w:r>
        <w:t>金</w:t>
      </w:r>
      <w:r>
        <w:t>额</w:t>
      </w:r>
      <w:r>
        <w:t>、</w:t>
      </w:r>
      <w:r>
        <w:t>报</w:t>
      </w:r>
      <w:r>
        <w:t>名</w:t>
      </w:r>
      <w:r>
        <w:t>条</w:t>
      </w:r>
      <w:r>
        <w:t>件</w:t>
      </w:r>
      <w:r>
        <w:t>，</w:t>
      </w:r>
      <w:r>
        <w:t>资</w:t>
      </w:r>
      <w:r>
        <w:t>料</w:t>
      </w:r>
      <w:r>
        <w:t>里</w:t>
      </w:r>
      <w:r>
        <w:t>没</w:t>
      </w:r>
      <w:r>
        <w:t>有</w:t>
      </w:r>
      <w:r>
        <w:t>一</w:t>
      </w:r>
      <w:r>
        <w:t>律</w:t>
      </w:r>
      <w:r>
        <w:t>不</w:t>
      </w:r>
      <w:r>
        <w:t>得</w:t>
      </w:r>
      <w:r>
        <w:t>输</w:t>
      </w:r>
      <w:r>
        <w:t>出</w:t>
      </w:r>
      <w:r>
        <w:t>；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被</w:t>
      </w:r>
      <w:r>
        <w:t>质</w:t>
      </w:r>
      <w:r>
        <w:t>疑</w:t>
      </w:r>
      <w:r>
        <w:t>时</w:t>
      </w:r>
      <w:r>
        <w:t>直</w:t>
      </w:r>
      <w:r>
        <w:t>接</w:t>
      </w:r>
      <w:r>
        <w:t>承</w:t>
      </w:r>
      <w:r>
        <w:t>认</w:t>
      </w:r>
      <w:r>
        <w:t>"</w:t>
      </w:r>
      <w:r>
        <w:t>无</w:t>
      </w:r>
      <w:r>
        <w:t>资</w:t>
      </w:r>
      <w:r>
        <w:t>料</w:t>
      </w:r>
      <w:r>
        <w:t>依</w:t>
      </w:r>
      <w:r>
        <w:t>据</w:t>
      </w:r>
      <w:r>
        <w:t>"</w:t>
      </w:r>
      <w:r>
        <w:t>，</w:t>
      </w:r>
      <w:r>
        <w:t>严</w:t>
      </w:r>
      <w:r>
        <w:t>禁</w:t>
      </w:r>
      <w:r>
        <w:t>用</w:t>
      </w:r>
      <w:r>
        <w:t>常</w:t>
      </w:r>
      <w:r>
        <w:t>识</w:t>
      </w:r>
      <w:r>
        <w:t>圆</w:t>
      </w:r>
      <w:r>
        <w:t>场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检索质量</w:t>
      </w:r>
      <w:r>
        <w:t>（</w:t>
      </w:r>
      <w:r>
        <w:t>上</w:t>
      </w:r>
      <w:r>
        <w:t>面</w:t>
      </w:r>
      <w:r>
        <w:t xml:space="preserve"> </w:t>
      </w:r>
      <w:r>
        <w:t>B</w:t>
      </w:r>
      <w:r>
        <w:t>/</w:t>
      </w:r>
      <w:r>
        <w:t>C</w:t>
      </w:r>
      <w:r>
        <w:t>/</w:t>
      </w:r>
      <w:r>
        <w:t>D</w:t>
      </w:r>
      <w:r>
        <w:t xml:space="preserve"> </w:t>
      </w:r>
      <w:r>
        <w:t>组</w:t>
      </w:r>
      <w:r>
        <w:t>解</w:t>
      </w:r>
      <w:r>
        <w:t>决</w:t>
      </w:r>
      <w:r>
        <w:t>，</w:t>
      </w:r>
      <w:r>
        <w:t>检</w:t>
      </w:r>
      <w:r>
        <w:t>索</w:t>
      </w:r>
      <w:r>
        <w:t>到</w:t>
      </w:r>
      <w:r>
        <w:t>了</w:t>
      </w:r>
      <w:r>
        <w:t>就</w:t>
      </w:r>
      <w:r>
        <w:t>不</w:t>
      </w:r>
      <w:r>
        <w:t>编</w:t>
      </w:r>
      <w:r>
        <w:t>）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输出后置校验</w:t>
      </w:r>
      <w:r>
        <w:t>（</w:t>
      </w:r>
      <w:r>
        <w:t>可</w:t>
      </w:r>
      <w:r>
        <w:t>做</w:t>
      </w:r>
      <w:r>
        <w:t>可</w:t>
      </w:r>
      <w:r>
        <w:t>讲</w:t>
      </w:r>
      <w:r>
        <w:t>，</w:t>
      </w:r>
      <w:r>
        <w:t>面</w:t>
      </w:r>
      <w:r>
        <w:t>试</w:t>
      </w:r>
      <w:r>
        <w:t>加</w:t>
      </w:r>
      <w:r>
        <w:t>分</w:t>
      </w:r>
      <w:r>
        <w:t>）</w:t>
      </w:r>
      <w:r>
        <w:t>：</w:t>
      </w:r>
      <w:r>
        <w:t>正</w:t>
      </w:r>
      <w:r>
        <w:t>则</w:t>
      </w:r>
      <w:r>
        <w:t>抽</w:t>
      </w:r>
      <w:r>
        <w:t>输</w:t>
      </w:r>
      <w:r>
        <w:t>出</w:t>
      </w:r>
      <w:r>
        <w:t>里</w:t>
      </w:r>
      <w:r>
        <w:t>的</w:t>
      </w:r>
      <w:r>
        <w:t>电</w:t>
      </w:r>
      <w:r>
        <w:t>话</w:t>
      </w:r>
      <w:r>
        <w:t>/</w:t>
      </w:r>
      <w:r>
        <w:t>邮</w:t>
      </w:r>
      <w:r>
        <w:t>箱</w:t>
      </w:r>
      <w:r>
        <w:t>/</w:t>
      </w:r>
      <w:r>
        <w:t>U</w:t>
      </w:r>
      <w:r>
        <w:t>R</w:t>
      </w:r>
      <w:r>
        <w:t>L</w:t>
      </w:r>
      <w:r>
        <w:t>，</w:t>
      </w:r>
      <w:r>
        <w:t>凡</w:t>
      </w:r>
      <w:r>
        <w:t>不</w:t>
      </w:r>
      <w:r>
        <w:t>在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中</w:t>
      </w:r>
      <w:r>
        <w:t>出</w:t>
      </w:r>
      <w:r>
        <w:t>现</w:t>
      </w:r>
      <w:r>
        <w:t>的</w:t>
      </w:r>
      <w:r>
        <w:t>拦</w:t>
      </w:r>
      <w:r>
        <w:t>截</w:t>
      </w:r>
      <w:r>
        <w:t>替</w:t>
      </w:r>
      <w:r>
        <w:t>换</w:t>
      </w:r>
      <w:r>
        <w:t>，</w:t>
      </w:r>
      <w:r>
        <w:t>这</w:t>
      </w:r>
      <w:r>
        <w:t>叫</w:t>
      </w:r>
      <w:r>
        <w:t>"</w:t>
      </w:r>
      <w:r>
        <w:t>输</w:t>
      </w:r>
      <w:r>
        <w:t>出</w:t>
      </w:r>
      <w:r>
        <w:t>事</w:t>
      </w:r>
      <w:r>
        <w:t>实</w:t>
      </w:r>
      <w:r>
        <w:t>校</w:t>
      </w:r>
      <w:r>
        <w:t>验</w:t>
      </w:r>
      <w:r>
        <w:t>器</w:t>
      </w:r>
      <w:r>
        <w:t>"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二、LangGraph / Agent 框架（中高频）</w:t>
      </w:r>
    </w:p>
    <w:p>
      <w:pPr>
        <w:pStyle w:val="Heading3"/>
      </w:pPr>
      <w:r>
        <w:t>5. LangChain 的 Agent 和 LangGraph 的 Agent 有什么区别？</w:t>
      </w:r>
    </w:p>
    <w:p>
      <w:pPr/>
      <w:r/>
      <w:r>
        <w:rPr>
          <w:b/>
        </w:rPr>
        <w:t>LangChain 老版 Agent</w:t>
      </w:r>
      <w:r>
        <w:t>：</w:t>
      </w:r>
      <w:r>
        <w:rPr>
          <w:rStyle w:val="CodeChar"/>
        </w:rPr>
        <w:t>AgentExecutor</w:t>
      </w:r>
      <w:r>
        <w:t xml:space="preserve"> </w:t>
      </w:r>
      <w:r>
        <w:t>+</w:t>
      </w:r>
      <w:r>
        <w:t xml:space="preserve"> </w:t>
      </w:r>
      <w:r>
        <w:rPr>
          <w:rStyle w:val="CodeChar"/>
        </w:rPr>
        <w:t>initialize_agent</w:t>
      </w:r>
      <w:r>
        <w:t>，</w:t>
      </w:r>
      <w:r>
        <w:t>固</w:t>
      </w:r>
      <w:r>
        <w:t>定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t</w:t>
      </w:r>
      <w:r>
        <w:t xml:space="preserve"> </w:t>
      </w:r>
      <w:r>
        <w:t>循</w:t>
      </w:r>
      <w:r>
        <w:t>环</w:t>
      </w:r>
      <w:r>
        <w:t>，</w:t>
      </w:r>
      <w:r>
        <w:t>状</w:t>
      </w:r>
      <w:r>
        <w:t>态</w:t>
      </w:r>
      <w:r>
        <w:t>管</w:t>
      </w:r>
      <w:r>
        <w:t>理</w:t>
      </w:r>
      <w:r>
        <w:t>靠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 xml:space="preserve"> </w:t>
      </w:r>
      <w:r>
        <w:t>类</w:t>
      </w:r>
      <w:r>
        <w:t>（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a</w:t>
      </w:r>
      <w:r>
        <w:t>t</w:t>
      </w:r>
      <w:r>
        <w:t>i</w:t>
      </w:r>
      <w:r>
        <w:t>o</w:t>
      </w:r>
      <w:r>
        <w:t>n</w:t>
      </w:r>
      <w:r>
        <w:t>B</w:t>
      </w:r>
      <w:r>
        <w:t>u</w:t>
      </w:r>
      <w:r>
        <w:t>f</w:t>
      </w:r>
      <w:r>
        <w:t>f</w:t>
      </w:r>
      <w:r>
        <w:t>e</w:t>
      </w:r>
      <w:r>
        <w:t>r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 xml:space="preserve"> </w:t>
      </w:r>
      <w:r>
        <w:t>等</w:t>
      </w:r>
      <w:r>
        <w:t>）</w:t>
      </w:r>
      <w:r>
        <w:t>，</w:t>
      </w:r>
      <w:r>
        <w:t>复</w:t>
      </w:r>
      <w:r>
        <w:t>杂</w:t>
      </w:r>
      <w:r>
        <w:t>流</w:t>
      </w:r>
      <w:r>
        <w:t>程</w:t>
      </w:r>
      <w:r>
        <w:t>难</w:t>
      </w:r>
      <w:r>
        <w:t>扩</w:t>
      </w:r>
      <w:r>
        <w:t>展</w:t>
      </w:r>
      <w:r>
        <w:t>，</w:t>
      </w:r>
      <w:r>
        <w:t>2</w:t>
      </w:r>
      <w:r>
        <w:t>0</w:t>
      </w:r>
      <w:r>
        <w:t>2</w:t>
      </w:r>
      <w:r>
        <w:t>4</w:t>
      </w:r>
      <w:r>
        <w:t xml:space="preserve"> </w:t>
      </w:r>
      <w:r>
        <w:t>年</w:t>
      </w:r>
      <w:r>
        <w:t>起</w:t>
      </w:r>
      <w:r>
        <w:t>逐</w:t>
      </w:r>
      <w:r>
        <w:t>步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c</w:t>
      </w:r>
      <w:r>
        <w:t>y</w:t>
      </w:r>
      <w:r>
        <w:t>。</w:t>
      </w:r>
    </w:p>
    <w:p>
      <w:pPr/>
      <w:r/>
      <w:r>
        <w:rPr>
          <w:b/>
        </w:rPr>
        <w:t>LangGraph</w:t>
      </w:r>
      <w:r>
        <w:t>：</w:t>
      </w:r>
      <w:r>
        <w:t>把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建</w:t>
      </w:r>
      <w:r>
        <w:t>模</w:t>
      </w:r>
      <w:r>
        <w:t>成</w:t>
      </w:r>
      <w:r>
        <w:t>有</w:t>
      </w:r>
      <w:r>
        <w:t>状</w:t>
      </w:r>
      <w:r>
        <w:t>态</w:t>
      </w:r>
      <w:r>
        <w:t>图</w:t>
      </w:r>
      <w:r>
        <w:t>（</w:t>
      </w:r>
      <w:r>
        <w:t>G</w:t>
      </w:r>
      <w:r>
        <w:t>r</w:t>
      </w:r>
      <w:r>
        <w:t>a</w:t>
      </w:r>
      <w:r>
        <w:t>p</w:t>
      </w:r>
      <w:r>
        <w:t>h</w:t>
      </w:r>
      <w:r>
        <w:t>）</w:t>
      </w:r>
      <w:r>
        <w:t>，</w:t>
      </w:r>
      <w:r>
        <w:t>节</w:t>
      </w:r>
      <w:r>
        <w:t>点</w:t>
      </w:r>
      <w:r>
        <w:t>是</w:t>
      </w:r>
      <w:r>
        <w:t>函</w:t>
      </w:r>
      <w:r>
        <w:t>数</w:t>
      </w:r>
      <w:r>
        <w:t>，</w:t>
      </w:r>
      <w:r>
        <w:t>边</w:t>
      </w:r>
      <w:r>
        <w:t>是</w:t>
      </w:r>
      <w:r>
        <w:t>条</w:t>
      </w:r>
      <w:r>
        <w:t>件</w:t>
      </w:r>
      <w:r>
        <w:t>转</w:t>
      </w:r>
      <w:r>
        <w:t>移</w:t>
      </w:r>
      <w:r>
        <w:t>；</w:t>
      </w:r>
      <w:r>
        <w:t>状</w:t>
      </w:r>
      <w:r>
        <w:t>态</w:t>
      </w:r>
      <w:r>
        <w:t>存</w:t>
      </w:r>
      <w:r>
        <w:t>在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里</w:t>
      </w:r>
      <w:r>
        <w:t>，</w:t>
      </w:r>
      <w:r>
        <w:t>支</w:t>
      </w:r>
      <w:r>
        <w:t>持</w:t>
      </w:r>
      <w:r>
        <w:t>分</w:t>
      </w:r>
      <w:r>
        <w:t>支</w:t>
      </w:r>
      <w:r>
        <w:t>、</w:t>
      </w:r>
      <w:r>
        <w:t>循</w:t>
      </w:r>
      <w:r>
        <w:t>环</w:t>
      </w:r>
      <w:r>
        <w:t>、</w:t>
      </w:r>
      <w:r>
        <w:t>人</w:t>
      </w:r>
      <w:r>
        <w:t>工</w:t>
      </w:r>
      <w:r>
        <w:t>介</w:t>
      </w:r>
      <w:r>
        <w:t>入</w:t>
      </w:r>
      <w:r>
        <w:t>、</w:t>
      </w:r>
      <w:r>
        <w:t>子</w:t>
      </w:r>
      <w:r>
        <w:t>图</w:t>
      </w:r>
      <w:r>
        <w:t>。</w:t>
      </w:r>
      <w:r>
        <w:rPr>
          <w:rStyle w:val="CodeChar"/>
        </w:rPr>
        <w:t>create_agent</w:t>
      </w:r>
      <w:r>
        <w:t xml:space="preserve"> </w:t>
      </w:r>
      <w:r>
        <w:t>就</w:t>
      </w:r>
      <w:r>
        <w:t>是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预</w:t>
      </w:r>
      <w:r>
        <w:t>置</w:t>
      </w:r>
      <w:r>
        <w:t>的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t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图</w:t>
      </w:r>
      <w:r>
        <w:t>（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节</w:t>
      </w:r>
      <w:r>
        <w:t>点</w:t>
      </w:r>
      <w:r>
        <w:t xml:space="preserve"> </w:t>
      </w:r>
      <w:r>
        <w:t>→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s</w:t>
      </w:r>
      <w:r>
        <w:t xml:space="preserve"> </w:t>
      </w:r>
      <w:r>
        <w:t>节</w:t>
      </w:r>
      <w:r>
        <w:t>点</w:t>
      </w:r>
      <w:r>
        <w:t xml:space="preserve"> </w:t>
      </w:r>
      <w:r>
        <w:t>→</w:t>
      </w:r>
      <w:r>
        <w:t xml:space="preserve"> </w:t>
      </w:r>
      <w:r>
        <w:t>判</w:t>
      </w:r>
      <w:r>
        <w:t>断</w:t>
      </w:r>
      <w:r>
        <w:t>是</w:t>
      </w:r>
      <w:r>
        <w:t>否</w:t>
      </w:r>
      <w:r>
        <w:t>再</w:t>
      </w:r>
      <w:r>
        <w:t>调</w:t>
      </w:r>
      <w:r>
        <w:t>工</w:t>
      </w:r>
      <w:r>
        <w:t>具</w:t>
      </w:r>
      <w:r>
        <w:t xml:space="preserve"> </w:t>
      </w:r>
      <w:r>
        <w:t>→</w:t>
      </w:r>
      <w:r>
        <w:t xml:space="preserve"> </w:t>
      </w:r>
      <w:r>
        <w:t>循</w:t>
      </w:r>
      <w:r>
        <w:t>环</w:t>
      </w:r>
      <w:r>
        <w:t>或</w:t>
      </w:r>
      <w:r>
        <w:t>结</w:t>
      </w:r>
      <w:r>
        <w:t>束</w:t>
      </w:r>
      <w:r>
        <w:t>）</w:t>
      </w:r>
      <w:r>
        <w:t>。</w:t>
      </w:r>
    </w:p>
    <w:p>
      <w:pPr/>
      <w:r/>
      <w:r>
        <w:rPr>
          <w:b/>
        </w:rPr>
        <w:t>AskUSST 用法</w:t>
      </w:r>
      <w:r>
        <w:t>：</w:t>
      </w:r>
      <w:r>
        <w:rPr>
          <w:rStyle w:val="CodeChar"/>
        </w:rPr>
        <w:t>create_agent(model=ChatTongyi, tools=[ask_knowledge, get_weather], checkpointer=redis_saver)</w:t>
      </w:r>
      <w:r>
        <w:t>，</w:t>
      </w:r>
      <w:r>
        <w:t>节</w:t>
      </w:r>
      <w:r>
        <w:t>点</w:t>
      </w:r>
      <w:r>
        <w:t>名</w:t>
      </w:r>
      <w:r>
        <w:t>是</w:t>
      </w:r>
      <w:r>
        <w:t xml:space="preserve"> </w:t>
      </w:r>
      <w:r>
        <w:rPr>
          <w:rStyle w:val="CodeChar"/>
        </w:rPr>
        <w:t>model</w:t>
      </w:r>
      <w:r>
        <w:t xml:space="preserve"> </w:t>
      </w:r>
      <w:r>
        <w:t>和</w:t>
      </w:r>
      <w:r>
        <w:t xml:space="preserve"> </w:t>
      </w:r>
      <w:r>
        <w:rPr>
          <w:rStyle w:val="CodeChar"/>
        </w:rPr>
        <w:t>tools</w:t>
      </w:r>
      <w:r>
        <w:t>，</w:t>
      </w:r>
      <w:r>
        <w:t>s</w:t>
      </w:r>
      <w:r>
        <w:t>t</w:t>
      </w:r>
      <w:r>
        <w:t>r</w:t>
      </w:r>
      <w:r>
        <w:t>e</w:t>
      </w:r>
      <w:r>
        <w:t>a</w:t>
      </w:r>
      <w:r>
        <w:t>m</w:t>
      </w:r>
      <w:r>
        <w:t>_</w:t>
      </w:r>
      <w:r>
        <w:t>m</w:t>
      </w:r>
      <w:r>
        <w:t>o</w:t>
      </w:r>
      <w:r>
        <w:t>d</w:t>
      </w:r>
      <w:r>
        <w:t>e</w:t>
      </w:r>
      <w:r>
        <w:t>=</w:t>
      </w:r>
      <w:r>
        <w:t>"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>s</w:t>
      </w:r>
      <w:r>
        <w:t>"</w:t>
      </w:r>
      <w:r>
        <w:t xml:space="preserve"> </w:t>
      </w:r>
      <w:r>
        <w:t>拿</w:t>
      </w:r>
      <w:r>
        <w:t>到</w:t>
      </w:r>
      <w:r>
        <w:t>每</w:t>
      </w:r>
      <w:r>
        <w:t>个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的</w:t>
      </w:r>
      <w:r>
        <w:t>产</w:t>
      </w:r>
      <w:r>
        <w:t>出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6. LangGraph 流式输出怎么做的？为什么不用 EventSource？</w:t>
      </w:r>
    </w:p>
    <w:p>
      <w:pPr/>
      <w:r/>
      <w:r>
        <w:rPr>
          <w:b/>
        </w:rPr>
        <w:t>原理</w:t>
      </w:r>
      <w:r>
        <w:t>：</w:t>
      </w:r>
      <w:r>
        <w:rPr>
          <w:rStyle w:val="CodeChar"/>
        </w:rPr>
        <w:t>agent.astream(..., stream_mode="messages")</w:t>
      </w:r>
      <w:r>
        <w:t xml:space="preserve"> </w:t>
      </w:r>
      <w:r>
        <w:t>返</w:t>
      </w:r>
      <w:r>
        <w:t>回</w:t>
      </w:r>
      <w:r>
        <w:t xml:space="preserve"> </w:t>
      </w:r>
      <w:r>
        <w:rPr>
          <w:rStyle w:val="CodeChar"/>
        </w:rPr>
        <w:t>(message, metadata)</w:t>
      </w:r>
      <w:r>
        <w:t xml:space="preserve"> </w:t>
      </w:r>
      <w:r>
        <w:t>迭</w:t>
      </w:r>
      <w:r>
        <w:t>代</w:t>
      </w:r>
      <w:r>
        <w:t>器</w:t>
      </w:r>
      <w:r>
        <w:t>，</w:t>
      </w:r>
      <w:r>
        <w:t>m</w:t>
      </w:r>
      <w:r>
        <w:t>e</w:t>
      </w:r>
      <w:r>
        <w:t>t</w:t>
      </w:r>
      <w:r>
        <w:t>a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里</w:t>
      </w:r>
      <w:r>
        <w:t>有</w:t>
      </w:r>
      <w:r>
        <w:t xml:space="preserve"> </w:t>
      </w:r>
      <w:r>
        <w:rPr>
          <w:rStyle w:val="CodeChar"/>
        </w:rPr>
        <w:t>langgraph_node</w:t>
      </w:r>
      <w:r>
        <w:t xml:space="preserve"> </w:t>
      </w:r>
      <w:r>
        <w:t>标</w:t>
      </w:r>
      <w:r>
        <w:t>识</w:t>
      </w:r>
      <w:r>
        <w:t>来</w:t>
      </w:r>
      <w:r>
        <w:t>自</w:t>
      </w:r>
      <w:r>
        <w:t>哪</w:t>
      </w:r>
      <w:r>
        <w:t>个</w:t>
      </w:r>
      <w:r>
        <w:t>节</w:t>
      </w:r>
      <w:r>
        <w:t>点</w:t>
      </w:r>
      <w:r>
        <w:t>。</w:t>
      </w:r>
    </w:p>
    <w:p>
      <w:pPr/>
      <w:r/>
      <w:r>
        <w:rPr>
          <w:b/>
        </w:rPr>
        <w:t>AskUSST 工程细节</w:t>
      </w:r>
      <w:r>
        <w:t>（</w:t>
      </w:r>
      <w:r>
        <w:t>面</w:t>
      </w:r>
      <w:r>
        <w:t>试</w:t>
      </w:r>
      <w:r>
        <w:t>可</w:t>
      </w:r>
      <w:r>
        <w:t>讲</w:t>
      </w:r>
      <w:r>
        <w:t>深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只</w:t>
      </w:r>
      <w:r>
        <w:t>转</w:t>
      </w:r>
      <w:r>
        <w:t>发</w:t>
      </w:r>
      <w:r>
        <w:t xml:space="preserve"> </w:t>
      </w:r>
      <w:r>
        <w:rPr>
          <w:rStyle w:val="CodeChar"/>
        </w:rPr>
        <w:t>meta["langgraph_node"]=="model"</w:t>
      </w:r>
      <w:r>
        <w:t xml:space="preserve"> </w:t>
      </w:r>
      <w:r>
        <w:t>的</w:t>
      </w:r>
      <w:r>
        <w:t>文</w:t>
      </w:r>
      <w:r>
        <w:t>本</w:t>
      </w:r>
      <w:r>
        <w:t>（</w:t>
      </w:r>
      <w:r>
        <w:t>工</w:t>
      </w:r>
      <w:r>
        <w:t>具</w:t>
      </w:r>
      <w:r>
        <w:t>调</w:t>
      </w:r>
      <w:r>
        <w:t>用</w:t>
      </w:r>
      <w:r>
        <w:t>过</w:t>
      </w:r>
      <w:r>
        <w:t>程</w:t>
      </w:r>
      <w:r>
        <w:t>不</w:t>
      </w:r>
      <w:r>
        <w:t>给</w:t>
      </w:r>
      <w:r>
        <w:t>用</w:t>
      </w:r>
      <w:r>
        <w:t>户</w:t>
      </w:r>
      <w:r>
        <w:t>）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踩</w:t>
      </w:r>
      <w:r>
        <w:t>坑</w:t>
      </w:r>
      <w:r>
        <w:t>：</w:t>
      </w:r>
      <w:r>
        <w:t>L</w:t>
      </w:r>
      <w:r>
        <w:t>a</w:t>
      </w:r>
      <w:r>
        <w:t>n</w:t>
      </w:r>
      <w:r>
        <w:t>g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1</w:t>
      </w:r>
      <w:r>
        <w:t>.</w:t>
      </w:r>
      <w:r>
        <w:t>x</w:t>
      </w:r>
      <w:r>
        <w:t xml:space="preserve"> </w:t>
      </w:r>
      <w:r>
        <w:rPr>
          <w:rStyle w:val="CodeChar"/>
        </w:rPr>
        <w:t>create_agent</w:t>
      </w:r>
      <w:r>
        <w:t xml:space="preserve"> </w:t>
      </w:r>
      <w:r>
        <w:t>的</w:t>
      </w:r>
      <w:r>
        <w:t>模</w:t>
      </w:r>
      <w:r>
        <w:t>型</w:t>
      </w:r>
      <w:r>
        <w:t>节</w:t>
      </w:r>
      <w:r>
        <w:t>点</w:t>
      </w:r>
      <w:r>
        <w:t>名</w:t>
      </w:r>
      <w:r>
        <w:t>叫</w:t>
      </w:r>
      <w:r>
        <w:t xml:space="preserve"> </w:t>
      </w:r>
      <w:r>
        <w:t>*</w:t>
      </w:r>
      <w:r>
        <w:t>*</w:t>
      </w:r>
      <w:r>
        <w:rPr>
          <w:rStyle w:val="CodeChar"/>
        </w:rPr>
        <w:t>model</w:t>
      </w:r>
      <w:r>
        <w:t>*</w:t>
      </w:r>
      <w:r>
        <w:t>*</w:t>
      </w:r>
      <w:r>
        <w:t xml:space="preserve"> </w:t>
      </w:r>
      <w:r>
        <w:t>不</w:t>
      </w:r>
      <w:r>
        <w:t>是</w:t>
      </w:r>
      <w:r>
        <w:t xml:space="preserve"> </w:t>
      </w:r>
      <w:r>
        <w:rPr>
          <w:rStyle w:val="CodeChar"/>
        </w:rPr>
        <w:t>agent</w:t>
      </w:r>
      <w:r>
        <w:t>，</w:t>
      </w:r>
      <w:r>
        <w:t>最</w:t>
      </w:r>
      <w:r>
        <w:t>初</w:t>
      </w:r>
      <w:r>
        <w:t>过</w:t>
      </w:r>
      <w:r>
        <w:t>滤</w:t>
      </w:r>
      <w:r>
        <w:t>写</w:t>
      </w:r>
      <w:r>
        <w:t>错</w:t>
      </w:r>
      <w:r>
        <w:t>，</w:t>
      </w:r>
      <w:r>
        <w:t>前</w:t>
      </w:r>
      <w:r>
        <w:t>端</w:t>
      </w:r>
      <w:r>
        <w:t xml:space="preserve"> </w:t>
      </w:r>
      <w:r>
        <w:t>S</w:t>
      </w:r>
      <w:r>
        <w:t>S</w:t>
      </w:r>
      <w:r>
        <w:t>E</w:t>
      </w:r>
      <w:r>
        <w:t xml:space="preserve"> </w:t>
      </w:r>
      <w:r>
        <w:t>只</w:t>
      </w:r>
      <w:r>
        <w:t>收</w:t>
      </w:r>
      <w:r>
        <w:t>到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 xml:space="preserve"> </w:t>
      </w:r>
      <w:r>
        <w:t>和</w:t>
      </w:r>
      <w:r>
        <w:t xml:space="preserve"> </w:t>
      </w:r>
      <w:r>
        <w:t>d</w:t>
      </w:r>
      <w:r>
        <w:t>o</w:t>
      </w:r>
      <w:r>
        <w:t>n</w:t>
      </w:r>
      <w:r>
        <w:t>e</w:t>
      </w:r>
      <w:r>
        <w:t>，</w:t>
      </w:r>
      <w:r>
        <w:t>中</w:t>
      </w:r>
      <w:r>
        <w:t>间</w:t>
      </w:r>
      <w:r>
        <w:t>答</w:t>
      </w:r>
      <w:r>
        <w:t>案</w:t>
      </w:r>
      <w:r>
        <w:t>全</w:t>
      </w:r>
      <w:r>
        <w:t>被</w:t>
      </w:r>
      <w:r>
        <w:t>挡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为什么不用浏览器 EventSource</w:t>
      </w:r>
      <w:r>
        <w:t>：</w:t>
      </w:r>
      <w:r>
        <w:t>因</w:t>
      </w:r>
      <w:r>
        <w:t>为</w:t>
      </w:r>
      <w:r>
        <w:t>它</w:t>
      </w:r>
      <w:r>
        <w:t>不</w:t>
      </w:r>
      <w:r>
        <w:t>支</w:t>
      </w:r>
      <w:r>
        <w:t>持</w:t>
      </w:r>
      <w:r>
        <w:t>自</w:t>
      </w:r>
      <w:r>
        <w:t>定</w:t>
      </w:r>
      <w:r>
        <w:t>义</w:t>
      </w:r>
      <w:r>
        <w:t>请</w:t>
      </w:r>
      <w:r>
        <w:t>求</w:t>
      </w:r>
      <w:r>
        <w:t>头</w:t>
      </w:r>
      <w:r>
        <w:t>，</w:t>
      </w:r>
      <w:r>
        <w:t>我</w:t>
      </w:r>
      <w:r>
        <w:t>们</w:t>
      </w:r>
      <w:r>
        <w:t>的</w:t>
      </w:r>
      <w:r>
        <w:t xml:space="preserve"> </w:t>
      </w:r>
      <w:r>
        <w:rPr>
          <w:rStyle w:val="CodeChar"/>
        </w:rPr>
        <w:t>X-User-Id</w:t>
      </w:r>
      <w:r>
        <w:t xml:space="preserve"> </w:t>
      </w:r>
      <w:r>
        <w:t>鉴</w:t>
      </w:r>
      <w:r>
        <w:t>权</w:t>
      </w:r>
      <w:r>
        <w:t>头</w:t>
      </w:r>
      <w:r>
        <w:t>塞</w:t>
      </w:r>
      <w:r>
        <w:t>不</w:t>
      </w:r>
      <w:r>
        <w:t>进</w:t>
      </w:r>
      <w:r>
        <w:t>去</w:t>
      </w:r>
      <w:r>
        <w:t>；</w:t>
      </w:r>
      <w:r>
        <w:t>所</w:t>
      </w:r>
      <w:r>
        <w:t>以</w:t>
      </w:r>
      <w:r>
        <w:t>前</w:t>
      </w:r>
      <w:r>
        <w:t>端</w:t>
      </w:r>
      <w:r>
        <w:t>用</w:t>
      </w:r>
      <w:r>
        <w:t xml:space="preserve"> </w:t>
      </w:r>
      <w:r>
        <w:rPr>
          <w:rStyle w:val="CodeChar"/>
        </w:rPr>
        <w:t>fetch + ReadableStream</w:t>
      </w:r>
      <w:r>
        <w:t xml:space="preserve"> </w:t>
      </w:r>
      <w:r>
        <w:t>手</w:t>
      </w:r>
      <w:r>
        <w:t>解</w:t>
      </w:r>
      <w:r>
        <w:t xml:space="preserve"> </w:t>
      </w:r>
      <w:r>
        <w:t>S</w:t>
      </w:r>
      <w:r>
        <w:t>S</w:t>
      </w:r>
      <w:r>
        <w:t>E</w:t>
      </w:r>
      <w:r>
        <w:t>，</w:t>
      </w:r>
      <w:r>
        <w:t>按</w:t>
      </w:r>
      <w:r>
        <w:t xml:space="preserve"> </w:t>
      </w:r>
      <w:r>
        <w:rPr>
          <w:rStyle w:val="CodeChar"/>
        </w:rPr>
        <w:t>\n\n</w:t>
      </w:r>
      <w:r>
        <w:t xml:space="preserve"> </w:t>
      </w:r>
      <w:r>
        <w:t>切</w:t>
      </w:r>
      <w:r>
        <w:t>事</w:t>
      </w:r>
      <w:r>
        <w:t>件</w:t>
      </w:r>
      <w:r>
        <w:t>块</w:t>
      </w:r>
      <w:r>
        <w:t>，</w:t>
      </w:r>
      <w:r>
        <w:t>还</w:t>
      </w:r>
      <w:r>
        <w:t>要</w:t>
      </w:r>
      <w:r>
        <w:t>处</w:t>
      </w:r>
      <w:r>
        <w:t>理</w:t>
      </w:r>
      <w:r>
        <w:t>半</w:t>
      </w:r>
      <w:r>
        <w:t>包</w:t>
      </w:r>
      <w:r>
        <w:t>粘</w:t>
      </w:r>
      <w:r>
        <w:t>包</w:t>
      </w:r>
      <w:r>
        <w:t>。</w:t>
      </w:r>
      <w:r>
        <w:t>这</w:t>
      </w:r>
      <w:r>
        <w:t>个</w:t>
      </w:r>
      <w:r>
        <w:t>点</w:t>
      </w:r>
      <w:r>
        <w:t>讲</w:t>
      </w:r>
      <w:r>
        <w:t>出</w:t>
      </w:r>
      <w:r>
        <w:t>来</w:t>
      </w:r>
      <w:r>
        <w:t>面</w:t>
      </w:r>
      <w:r>
        <w:t>试</w:t>
      </w:r>
      <w:r>
        <w:t>官</w:t>
      </w:r>
      <w:r>
        <w:t>会</w:t>
      </w:r>
      <w:r>
        <w:t>点</w:t>
      </w:r>
      <w:r>
        <w:t>头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7. 短期记忆和长期记忆怎么分的？为什么分开？</w:t>
      </w:r>
    </w:p>
    <w:p>
      <w:pPr/>
      <w:r/>
      <w:r>
        <w:rPr>
          <w:b/>
        </w:rPr>
        <w:t>设计哲学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短期记忆</w:t>
      </w:r>
      <w:r>
        <w:t>（</w:t>
      </w:r>
      <w:r>
        <w:t>会</w:t>
      </w:r>
      <w:r>
        <w:t>话</w:t>
      </w:r>
      <w:r>
        <w:t>内</w:t>
      </w:r>
      <w:r>
        <w:t>）</w:t>
      </w:r>
      <w:r>
        <w:t>：</w:t>
      </w:r>
      <w:r>
        <w:t>存</w:t>
      </w:r>
      <w:r>
        <w:t>的</w:t>
      </w:r>
      <w:r>
        <w:t>是</w:t>
      </w:r>
      <w:r>
        <w:t>"</w:t>
      </w:r>
      <w:r>
        <w:t>这</w:t>
      </w:r>
      <w:r>
        <w:t>次</w:t>
      </w:r>
      <w:r>
        <w:t>对</w:t>
      </w:r>
      <w:r>
        <w:t>话</w:t>
      </w:r>
      <w:r>
        <w:t>说</w:t>
      </w:r>
      <w:r>
        <w:t>了</w:t>
      </w:r>
      <w:r>
        <w:t>什</w:t>
      </w:r>
      <w:r>
        <w:t>么</w:t>
      </w:r>
      <w:r>
        <w:t>"</w:t>
      </w:r>
      <w:r>
        <w:t>，</w:t>
      </w:r>
      <w:r>
        <w:t>需</w:t>
      </w:r>
      <w:r>
        <w:t>要</w:t>
      </w:r>
      <w:r>
        <w:t>完</w:t>
      </w:r>
      <w:r>
        <w:t>整</w:t>
      </w:r>
      <w:r>
        <w:t>消</w:t>
      </w:r>
      <w:r>
        <w:t>息</w:t>
      </w:r>
      <w:r>
        <w:t>序</w:t>
      </w:r>
      <w:r>
        <w:t>列</w:t>
      </w:r>
      <w:r>
        <w:t>（</w:t>
      </w:r>
      <w:r>
        <w:t>含</w:t>
      </w:r>
      <w:r>
        <w:t>工</w:t>
      </w:r>
      <w:r>
        <w:t>具</w:t>
      </w:r>
      <w:r>
        <w:t>调</w:t>
      </w:r>
      <w:r>
        <w:t>用</w:t>
      </w:r>
      <w:r>
        <w:t>、</w:t>
      </w:r>
      <w:r>
        <w:t>思</w:t>
      </w:r>
      <w:r>
        <w:t>考</w:t>
      </w:r>
      <w:r>
        <w:t>过</w:t>
      </w:r>
      <w:r>
        <w:t>程</w:t>
      </w:r>
      <w:r>
        <w:t>）</w:t>
      </w:r>
      <w:r>
        <w:t>，</w:t>
      </w:r>
      <w:r>
        <w:t>格</w:t>
      </w:r>
      <w:r>
        <w:t>式</w:t>
      </w:r>
      <w:r>
        <w:t>随</w:t>
      </w:r>
      <w:r>
        <w:t>框</w:t>
      </w:r>
      <w:r>
        <w:t>架</w:t>
      </w:r>
      <w:r>
        <w:t>变</w:t>
      </w:r>
      <w:r>
        <w:t>，</w:t>
      </w:r>
      <w:r>
        <w:t>生</w:t>
      </w:r>
      <w:r>
        <w:t>命</w:t>
      </w:r>
      <w:r>
        <w:t>周</w:t>
      </w:r>
      <w:r>
        <w:t>期</w:t>
      </w:r>
      <w:r>
        <w:t>=</w:t>
      </w:r>
      <w:r>
        <w:t>会</w:t>
      </w:r>
      <w:r>
        <w:t>话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长期记忆</w:t>
      </w:r>
      <w:r>
        <w:t>（</w:t>
      </w:r>
      <w:r>
        <w:t>用</w:t>
      </w:r>
      <w:r>
        <w:t>户</w:t>
      </w:r>
      <w:r>
        <w:t>画</w:t>
      </w:r>
      <w:r>
        <w:t>像</w:t>
      </w:r>
      <w:r>
        <w:t>）</w:t>
      </w:r>
      <w:r>
        <w:t>：</w:t>
      </w:r>
      <w:r>
        <w:t>存</w:t>
      </w:r>
      <w:r>
        <w:t>的</w:t>
      </w:r>
      <w:r>
        <w:t>是</w:t>
      </w:r>
      <w:r>
        <w:t>"</w:t>
      </w:r>
      <w:r>
        <w:t>这</w:t>
      </w:r>
      <w:r>
        <w:t>个</w:t>
      </w:r>
      <w:r>
        <w:t>人</w:t>
      </w:r>
      <w:r>
        <w:t>是</w:t>
      </w:r>
      <w:r>
        <w:t>谁</w:t>
      </w:r>
      <w:r>
        <w:t>"</w:t>
      </w:r>
      <w:r>
        <w:t>（</w:t>
      </w:r>
      <w:r>
        <w:t>专</w:t>
      </w:r>
      <w:r>
        <w:t>业</w:t>
      </w:r>
      <w:r>
        <w:t>、</w:t>
      </w:r>
      <w:r>
        <w:t>年</w:t>
      </w:r>
      <w:r>
        <w:t>级</w:t>
      </w:r>
      <w:r>
        <w:t>、</w:t>
      </w:r>
      <w:r>
        <w:t>校</w:t>
      </w:r>
      <w:r>
        <w:t>区</w:t>
      </w:r>
      <w:r>
        <w:t>）</w:t>
      </w:r>
      <w:r>
        <w:t>，</w:t>
      </w:r>
      <w:r>
        <w:t>需</w:t>
      </w:r>
      <w:r>
        <w:t>要</w:t>
      </w:r>
      <w:r>
        <w:t>结</w:t>
      </w:r>
      <w:r>
        <w:t>构</w:t>
      </w:r>
      <w:r>
        <w:t>化</w:t>
      </w:r>
      <w:r>
        <w:t>、</w:t>
      </w:r>
      <w:r>
        <w:t>可</w:t>
      </w:r>
      <w:r>
        <w:t>检</w:t>
      </w:r>
      <w:r>
        <w:t>索</w:t>
      </w:r>
      <w:r>
        <w:t>、</w:t>
      </w:r>
      <w:r>
        <w:t>跨</w:t>
      </w:r>
      <w:r>
        <w:t>会</w:t>
      </w:r>
      <w:r>
        <w:t>话</w:t>
      </w:r>
      <w:r>
        <w:t>，</w:t>
      </w:r>
      <w:r>
        <w:t>生</w:t>
      </w:r>
      <w:r>
        <w:t>命</w:t>
      </w:r>
      <w:r>
        <w:t>周</w:t>
      </w:r>
      <w:r>
        <w:t>期</w:t>
      </w:r>
      <w:r>
        <w:t>=</w:t>
      </w:r>
      <w:r>
        <w:t>用</w:t>
      </w:r>
      <w:r>
        <w:t>户</w:t>
      </w:r>
      <w:r>
        <w:t>。</w:t>
      </w:r>
    </w:p>
    <w:p>
      <w:pPr/>
      <w:r/>
      <w:r>
        <w:rPr>
          <w:b/>
        </w:rPr>
        <w:t>AskUSST 技术实现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短</w:t>
      </w:r>
      <w:r>
        <w:t>期</w:t>
      </w:r>
      <w:r>
        <w:t>：</w:t>
      </w:r>
      <w:r>
        <w:t>L</w:t>
      </w:r>
      <w:r>
        <w:t>a</w:t>
      </w:r>
      <w:r>
        <w:t>n</w:t>
      </w:r>
      <w:r>
        <w:t>g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按</w:t>
      </w:r>
      <w:r>
        <w:t xml:space="preserve"> </w:t>
      </w:r>
      <w:r>
        <w:rPr>
          <w:rStyle w:val="CodeChar"/>
        </w:rPr>
        <w:t>thread_id</w:t>
      </w:r>
      <w:r>
        <w:t xml:space="preserve"> </w:t>
      </w:r>
      <w:r>
        <w:t>自</w:t>
      </w:r>
      <w:r>
        <w:t>动</w:t>
      </w:r>
      <w:r>
        <w:t>存</w:t>
      </w:r>
      <w:r>
        <w:t>到</w:t>
      </w:r>
      <w:r>
        <w:t xml:space="preserve"> </w:t>
      </w:r>
      <w:r>
        <w:t>R</w:t>
      </w:r>
      <w:r>
        <w:t>e</w:t>
      </w:r>
      <w:r>
        <w:t>d</w:t>
      </w:r>
      <w:r>
        <w:t>i</w:t>
      </w:r>
      <w:r>
        <w:t>s</w:t>
      </w:r>
      <w:r>
        <w:t>，</w:t>
      </w:r>
      <w:r>
        <w:rPr>
          <w:rStyle w:val="CodeChar"/>
        </w:rPr>
        <w:t>astream</w:t>
      </w:r>
      <w:r>
        <w:t xml:space="preserve"> </w:t>
      </w:r>
      <w:r>
        <w:t>时</w:t>
      </w:r>
      <w:r>
        <w:t>框</w:t>
      </w:r>
      <w:r>
        <w:t>架</w:t>
      </w:r>
      <w:r>
        <w:t>自</w:t>
      </w:r>
      <w:r>
        <w:t>己</w:t>
      </w:r>
      <w:r>
        <w:t>把</w:t>
      </w:r>
      <w:r>
        <w:t>历</w:t>
      </w:r>
      <w:r>
        <w:t>史</w:t>
      </w:r>
      <w:r>
        <w:t>喂</w:t>
      </w:r>
      <w:r>
        <w:t>回</w:t>
      </w:r>
      <w:r>
        <w:t>模</w:t>
      </w:r>
      <w:r>
        <w:t>型</w:t>
      </w:r>
      <w:r>
        <w:t>；</w:t>
      </w:r>
      <w:r>
        <w:t>用</w:t>
      </w:r>
      <w:r>
        <w:t>户</w:t>
      </w:r>
      <w:r>
        <w:t>会</w:t>
      </w:r>
      <w:r>
        <w:t>话</w:t>
      </w:r>
      <w:r>
        <w:t>隔</w:t>
      </w:r>
      <w:r>
        <w:t>离</w:t>
      </w:r>
      <w:r>
        <w:t>靠</w:t>
      </w:r>
      <w:r>
        <w:t xml:space="preserve"> </w:t>
      </w:r>
      <w:r>
        <w:rPr>
          <w:rStyle w:val="CodeChar"/>
        </w:rPr>
        <w:t>thread_id=f"u{user_id}-{uuid}"</w:t>
      </w:r>
      <w:r>
        <w:t xml:space="preserve"> </w:t>
      </w:r>
      <w:r>
        <w:t>前</w:t>
      </w:r>
      <w:r>
        <w:t>缀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长</w:t>
      </w:r>
      <w:r>
        <w:t>期</w:t>
      </w:r>
      <w:r>
        <w:t>：</w:t>
      </w:r>
      <w:r>
        <w:t>每</w:t>
      </w:r>
      <w:r>
        <w:t>轮</w:t>
      </w:r>
      <w:r>
        <w:t>对</w:t>
      </w:r>
      <w:r>
        <w:t>话</w:t>
      </w:r>
      <w:r>
        <w:t>结</w:t>
      </w:r>
      <w:r>
        <w:t>束</w:t>
      </w:r>
      <w:r>
        <w:t>，</w:t>
      </w:r>
      <w:r>
        <w:t>后</w:t>
      </w:r>
      <w:r>
        <w:t>台</w:t>
      </w:r>
      <w:r>
        <w:t xml:space="preserve"> </w:t>
      </w:r>
      <w:r>
        <w:rPr>
          <w:rStyle w:val="CodeChar"/>
        </w:rPr>
        <w:t>asyncio.create_task + asyncio.to_thread</w:t>
      </w:r>
      <w:r>
        <w:t xml:space="preserve"> </w:t>
      </w:r>
      <w:r>
        <w:t>调</w:t>
      </w:r>
      <w:r>
        <w:t xml:space="preserve"> </w:t>
      </w:r>
      <w:r>
        <w:t>L</w:t>
      </w:r>
      <w:r>
        <w:t>L</w:t>
      </w:r>
      <w:r>
        <w:t>M</w:t>
      </w:r>
      <w:r>
        <w:t xml:space="preserve"> </w:t>
      </w:r>
      <w:r>
        <w:t>抽</w:t>
      </w:r>
      <w:r>
        <w:t>事</w:t>
      </w:r>
      <w:r>
        <w:t>实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>（</w:t>
      </w:r>
      <w:r>
        <w:t>m</w:t>
      </w:r>
      <w:r>
        <w:t>a</w:t>
      </w:r>
      <w:r>
        <w:t>j</w:t>
      </w:r>
      <w:r>
        <w:t>o</w:t>
      </w:r>
      <w:r>
        <w:t>r</w:t>
      </w:r>
      <w:r>
        <w:t>/</w:t>
      </w:r>
      <w:r>
        <w:t>g</w:t>
      </w:r>
      <w:r>
        <w:t>r</w:t>
      </w:r>
      <w:r>
        <w:t>a</w:t>
      </w:r>
      <w:r>
        <w:t>d</w:t>
      </w:r>
      <w:r>
        <w:t>e</w:t>
      </w:r>
      <w:r>
        <w:t>/</w:t>
      </w:r>
      <w:r>
        <w:t>c</w:t>
      </w:r>
      <w:r>
        <w:t>a</w:t>
      </w:r>
      <w:r>
        <w:t>m</w:t>
      </w:r>
      <w:r>
        <w:t>p</w:t>
      </w:r>
      <w:r>
        <w:t>u</w:t>
      </w:r>
      <w:r>
        <w:t>s</w:t>
      </w:r>
      <w:r>
        <w:t>）</w:t>
      </w:r>
      <w:r>
        <w:t>，</w:t>
      </w:r>
      <w:r>
        <w:t>u</w:t>
      </w:r>
      <w:r>
        <w:t>p</w:t>
      </w:r>
      <w:r>
        <w:t>s</w:t>
      </w:r>
      <w:r>
        <w:t>e</w:t>
      </w:r>
      <w:r>
        <w:t>r</w:t>
      </w:r>
      <w:r>
        <w:t>t</w:t>
      </w:r>
      <w:r>
        <w:t xml:space="preserve"> </w:t>
      </w:r>
      <w:r>
        <w:t>到</w:t>
      </w:r>
      <w:r>
        <w:t xml:space="preserve"> </w:t>
      </w:r>
      <w:r>
        <w:t>P</w:t>
      </w:r>
      <w:r>
        <w:t>G</w:t>
      </w:r>
      <w:r>
        <w:t xml:space="preserve"> </w:t>
      </w:r>
      <w:r>
        <w:rPr>
          <w:rStyle w:val="CodeChar"/>
        </w:rPr>
        <w:t>user_facts</w:t>
      </w:r>
      <w:r>
        <w:t xml:space="preserve"> </w:t>
      </w:r>
      <w:r>
        <w:t>表</w:t>
      </w:r>
      <w:r>
        <w:t>；</w:t>
      </w:r>
      <w:r>
        <w:t>新</w:t>
      </w:r>
      <w:r>
        <w:t>会</w:t>
      </w:r>
      <w:r>
        <w:t>话</w:t>
      </w:r>
      <w:r>
        <w:t>首</w:t>
      </w:r>
      <w:r>
        <w:t>条</w:t>
      </w:r>
      <w:r>
        <w:t>消</w:t>
      </w:r>
      <w:r>
        <w:t>息</w:t>
      </w:r>
      <w:r>
        <w:t>前</w:t>
      </w:r>
      <w:r>
        <w:t>读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s</w:t>
      </w:r>
      <w:r>
        <w:t xml:space="preserve"> </w:t>
      </w:r>
      <w:r>
        <w:t>注</w:t>
      </w:r>
      <w:r>
        <w:t>入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消</w:t>
      </w:r>
      <w:r>
        <w:t>息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踩</w:t>
      </w:r>
      <w:r>
        <w:t>坑</w:t>
      </w:r>
      <w:r>
        <w:t>：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 xml:space="preserve"> </w:t>
      </w:r>
      <w:r>
        <w:t>含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花</w:t>
      </w:r>
      <w:r>
        <w:t>括</w:t>
      </w:r>
      <w:r>
        <w:t>号</w:t>
      </w:r>
      <w:r>
        <w:t>用</w:t>
      </w:r>
      <w:r>
        <w:t xml:space="preserve"> </w:t>
      </w:r>
      <w:r>
        <w:rPr>
          <w:rStyle w:val="CodeChar"/>
        </w:rPr>
        <w:t>str.format</w:t>
      </w:r>
      <w:r>
        <w:t xml:space="preserve"> </w:t>
      </w:r>
      <w:r>
        <w:t>报</w:t>
      </w:r>
      <w:r>
        <w:t xml:space="preserve"> </w:t>
      </w:r>
      <w:r>
        <w:rPr>
          <w:rStyle w:val="CodeChar"/>
        </w:rPr>
        <w:t>KeyError</w:t>
      </w:r>
      <w:r>
        <w:t>，</w:t>
      </w:r>
      <w:r>
        <w:t>异</w:t>
      </w:r>
      <w:r>
        <w:t>常</w:t>
      </w:r>
      <w:r>
        <w:t>被</w:t>
      </w:r>
      <w:r>
        <w:t>后</w:t>
      </w:r>
      <w:r>
        <w:t>台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 xml:space="preserve"> </w:t>
      </w:r>
      <w:r>
        <w:t>静</w:t>
      </w:r>
      <w:r>
        <w:t>默</w:t>
      </w:r>
      <w:r>
        <w:t>吞</w:t>
      </w:r>
      <w:r>
        <w:t>掉</w:t>
      </w:r>
      <w:r>
        <w:t>（</w:t>
      </w:r>
      <w:r>
        <w:t>前</w:t>
      </w:r>
      <w:r>
        <w:t>端</w:t>
      </w:r>
      <w:r>
        <w:t>一</w:t>
      </w:r>
      <w:r>
        <w:t>切</w:t>
      </w:r>
      <w:r>
        <w:t>正</w:t>
      </w:r>
      <w:r>
        <w:t>常</w:t>
      </w:r>
      <w:r>
        <w:t>但</w:t>
      </w:r>
      <w:r>
        <w:t>事</w:t>
      </w:r>
      <w:r>
        <w:t>实</w:t>
      </w:r>
      <w:r>
        <w:t>不</w:t>
      </w:r>
      <w:r>
        <w:t>入</w:t>
      </w:r>
      <w:r>
        <w:t>库</w:t>
      </w:r>
      <w:r>
        <w:t>）</w:t>
      </w:r>
      <w:r>
        <w:t>，</w:t>
      </w:r>
      <w:r>
        <w:t>改</w:t>
      </w:r>
      <w:r>
        <w:t xml:space="preserve"> </w:t>
      </w:r>
      <w:r>
        <w:rPr>
          <w:rStyle w:val="CodeChar"/>
        </w:rPr>
        <w:t>str.replace</w:t>
      </w:r>
      <w:r>
        <w:t xml:space="preserve"> </w:t>
      </w:r>
      <w:r>
        <w:t>+</w:t>
      </w:r>
      <w:r>
        <w:t xml:space="preserve"> </w:t>
      </w:r>
      <w:r>
        <w:t>后</w:t>
      </w:r>
      <w:r>
        <w:t>台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 xml:space="preserve"> </w:t>
      </w:r>
      <w:r>
        <w:t>加</w:t>
      </w:r>
      <w:r>
        <w:t xml:space="preserve"> </w:t>
      </w:r>
      <w:r>
        <w:rPr>
          <w:rStyle w:val="CodeChar"/>
        </w:rPr>
        <w:t>done_callback</w:t>
      </w:r>
      <w:r>
        <w:t xml:space="preserve"> </w:t>
      </w:r>
      <w:r>
        <w:t>打</w:t>
      </w:r>
      <w:r>
        <w:t>异</w:t>
      </w:r>
      <w:r>
        <w:t>常</w:t>
      </w:r>
      <w:r>
        <w:t>才</w:t>
      </w:r>
      <w:r>
        <w:t>定</w:t>
      </w:r>
      <w:r>
        <w:t>位</w:t>
      </w:r>
      <w:r>
        <w:t>到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三、向量数据库与检索（高频）</w:t>
      </w:r>
    </w:p>
    <w:p>
      <w:pPr>
        <w:pStyle w:val="Heading3"/>
      </w:pPr>
      <w:r>
        <w:t>8. 为什么选 pgvector 而不是 Chroma/Milvus？</w:t>
      </w:r>
    </w:p>
    <w:p>
      <w:pPr/>
      <w:r/>
      <w:r>
        <w:rPr>
          <w:b/>
        </w:rPr>
        <w:t>AskUSST 的决策逻辑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</w:t>
      </w:r>
      <w:r>
        <w:t>开</w:t>
      </w:r>
      <w:r>
        <w:t>始</w:t>
      </w:r>
      <w:r>
        <w:t>用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>（</w:t>
      </w:r>
      <w:r>
        <w:t>单</w:t>
      </w:r>
      <w:r>
        <w:t>机</w:t>
      </w:r>
      <w:r>
        <w:t>轻</w:t>
      </w:r>
      <w:r>
        <w:t>量</w:t>
      </w:r>
      <w:r>
        <w:t>）</w:t>
      </w:r>
      <w:r>
        <w:t>，</w:t>
      </w:r>
      <w:r>
        <w:t>后</w:t>
      </w:r>
      <w:r>
        <w:t>来</w:t>
      </w:r>
      <w:r>
        <w:t>发</w:t>
      </w:r>
      <w:r>
        <w:t>现</w:t>
      </w:r>
      <w:r>
        <w:t>需</w:t>
      </w:r>
      <w:r>
        <w:t>要</w:t>
      </w:r>
      <w:r>
        <w:t>：</w:t>
      </w:r>
      <w:r>
        <w:t>①</w:t>
      </w:r>
      <w:r>
        <w:t xml:space="preserve"> </w:t>
      </w:r>
      <w:r>
        <w:t>多</w:t>
      </w:r>
      <w:r>
        <w:t>用</w:t>
      </w:r>
      <w:r>
        <w:t>户</w:t>
      </w:r>
      <w:r>
        <w:t>业</w:t>
      </w:r>
      <w:r>
        <w:t>务</w:t>
      </w:r>
      <w:r>
        <w:t>表</w:t>
      </w:r>
      <w:r>
        <w:t>（</w:t>
      </w:r>
      <w:r>
        <w:t>u</w:t>
      </w:r>
      <w:r>
        <w:t>s</w:t>
      </w:r>
      <w:r>
        <w:t>e</w:t>
      </w:r>
      <w:r>
        <w:t>r</w:t>
      </w:r>
      <w:r>
        <w:t>s</w:t>
      </w:r>
      <w:r>
        <w:t>/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/</w:t>
      </w:r>
      <w:r>
        <w:t>f</w:t>
      </w:r>
      <w:r>
        <w:t>e</w:t>
      </w:r>
      <w:r>
        <w:t>e</w:t>
      </w:r>
      <w:r>
        <w:t>d</w:t>
      </w:r>
      <w:r>
        <w:t>b</w:t>
      </w:r>
      <w:r>
        <w:t>a</w:t>
      </w:r>
      <w:r>
        <w:t>c</w:t>
      </w:r>
      <w:r>
        <w:t>k</w:t>
      </w:r>
      <w:r>
        <w:t>）</w:t>
      </w:r>
      <w:r>
        <w:t>②</w:t>
      </w:r>
      <w:r>
        <w:t xml:space="preserve"> </w:t>
      </w:r>
      <w:r>
        <w:t>向</w:t>
      </w:r>
      <w:r>
        <w:t>量</w:t>
      </w:r>
      <w:r>
        <w:t>检</w:t>
      </w:r>
      <w:r>
        <w:t>索</w:t>
      </w:r>
      <w:r>
        <w:t xml:space="preserve"> </w:t>
      </w:r>
      <w:r>
        <w:t>③</w:t>
      </w:r>
      <w:r>
        <w:t xml:space="preserve"> </w:t>
      </w:r>
      <w:r>
        <w:t>全</w:t>
      </w:r>
      <w:r>
        <w:t>文</w:t>
      </w:r>
      <w:r>
        <w:t>检</w:t>
      </w:r>
      <w:r>
        <w:t>索</w:t>
      </w:r>
      <w:r>
        <w:t>（</w:t>
      </w:r>
      <w:r>
        <w:t>B</w:t>
      </w:r>
      <w:r>
        <w:t xml:space="preserve"> </w:t>
      </w:r>
      <w:r>
        <w:t>组</w:t>
      </w:r>
      <w:r>
        <w:t>）</w:t>
      </w:r>
      <w:r>
        <w:t>④</w:t>
      </w:r>
      <w:r>
        <w:t xml:space="preserve"> </w:t>
      </w:r>
      <w:r>
        <w:t>事</w:t>
      </w:r>
      <w:r>
        <w:t>务</w:t>
      </w:r>
      <w:r>
        <w:t>一</w:t>
      </w:r>
      <w:r>
        <w:t>致</w:t>
      </w:r>
      <w:r>
        <w:t>性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四</w:t>
      </w:r>
      <w:r>
        <w:t>件</w:t>
      </w:r>
      <w:r>
        <w:t>事</w:t>
      </w:r>
      <w:r>
        <w:t>分</w:t>
      </w:r>
      <w:r>
        <w:t>开</w:t>
      </w:r>
      <w:r>
        <w:t>搞</w:t>
      </w:r>
      <w:r>
        <w:t>要</w:t>
      </w:r>
      <w:r>
        <w:t>维</w:t>
      </w:r>
      <w:r>
        <w:t>护</w:t>
      </w:r>
      <w:r>
        <w:t xml:space="preserve"> </w:t>
      </w:r>
      <w:r>
        <w:t>3</w:t>
      </w:r>
      <w:r>
        <w:t xml:space="preserve"> </w:t>
      </w:r>
      <w:r>
        <w:t>个</w:t>
      </w:r>
      <w:r>
        <w:t>存</w:t>
      </w:r>
      <w:r>
        <w:t>储</w:t>
      </w:r>
      <w:r>
        <w:t>，</w:t>
      </w:r>
      <w:r>
        <w:rPr>
          <w:b/>
        </w:rPr>
        <w:t>统一 PG 一份库全解决</w:t>
      </w:r>
      <w:r>
        <w:t>：</w:t>
      </w:r>
      <w:r>
        <w:t>p</w:t>
      </w:r>
      <w:r>
        <w:t>g</w:t>
      </w:r>
      <w:r>
        <w:t>v</w:t>
      </w:r>
      <w:r>
        <w:t>e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扩</w:t>
      </w:r>
      <w:r>
        <w:t>展</w:t>
      </w:r>
      <w:r>
        <w:t>向</w:t>
      </w:r>
      <w:r>
        <w:t>量</w:t>
      </w:r>
      <w:r>
        <w:t>、</w:t>
      </w:r>
      <w:r>
        <w:t>内</w:t>
      </w:r>
      <w:r>
        <w:t>置</w:t>
      </w:r>
      <w:r>
        <w:t xml:space="preserve"> </w:t>
      </w:r>
      <w:r>
        <w:rPr>
          <w:rStyle w:val="CodeChar"/>
        </w:rPr>
        <w:t>tsvector</w:t>
      </w:r>
      <w:r>
        <w:t xml:space="preserve"> </w:t>
      </w:r>
      <w:r>
        <w:t>做</w:t>
      </w:r>
      <w:r>
        <w:t>全</w:t>
      </w:r>
      <w:r>
        <w:t>文</w:t>
      </w:r>
      <w:r>
        <w:t>、</w:t>
      </w:r>
      <w:r>
        <w:t>S</w:t>
      </w:r>
      <w:r>
        <w:t>Q</w:t>
      </w:r>
      <w:r>
        <w:t>L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O</w:t>
      </w:r>
      <w:r>
        <w:t>R</w:t>
      </w:r>
      <w:r>
        <w:t>M</w:t>
      </w:r>
      <w:r>
        <w:t xml:space="preserve"> </w:t>
      </w:r>
      <w:r>
        <w:t>管</w:t>
      </w:r>
      <w:r>
        <w:t>业</w:t>
      </w:r>
      <w:r>
        <w:t>务</w:t>
      </w:r>
      <w:r>
        <w:t>表</w:t>
      </w:r>
      <w:r>
        <w:t>、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保</w:t>
      </w:r>
      <w:r>
        <w:t>证</w:t>
      </w:r>
      <w:r>
        <w:t>入</w:t>
      </w:r>
      <w:r>
        <w:t>库</w:t>
      </w:r>
      <w:r>
        <w:t>一</w:t>
      </w:r>
      <w:r>
        <w:t>致</w:t>
      </w:r>
      <w:r>
        <w:t>性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D</w:t>
      </w:r>
      <w:r>
        <w:t>5</w:t>
      </w:r>
      <w:r>
        <w:t xml:space="preserve"> </w:t>
      </w:r>
      <w:r>
        <w:t>去</w:t>
      </w:r>
      <w:r>
        <w:t>重</w:t>
      </w:r>
      <w:r>
        <w:t>表</w:t>
      </w:r>
      <w:r>
        <w:t>（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_</w:t>
      </w:r>
      <w:r>
        <w:t>d</w:t>
      </w:r>
      <w:r>
        <w:t>o</w:t>
      </w:r>
      <w:r>
        <w:t>c</w:t>
      </w:r>
      <w:r>
        <w:t>s</w:t>
      </w:r>
      <w:r>
        <w:t>）</w:t>
      </w:r>
      <w:r>
        <w:t>和</w:t>
      </w:r>
      <w:r>
        <w:t>业</w:t>
      </w:r>
      <w:r>
        <w:t>务</w:t>
      </w:r>
      <w:r>
        <w:t>表</w:t>
      </w:r>
      <w:r>
        <w:t>同</w:t>
      </w:r>
      <w:r>
        <w:t>一</w:t>
      </w:r>
      <w:r>
        <w:t>事</w:t>
      </w:r>
      <w:r>
        <w:t>务</w:t>
      </w:r>
      <w:r>
        <w:t>，</w:t>
      </w:r>
      <w:r>
        <w:t>杜</w:t>
      </w:r>
      <w:r>
        <w:t>绝</w:t>
      </w:r>
      <w:r>
        <w:t>"</w:t>
      </w:r>
      <w:r>
        <w:t>向</w:t>
      </w:r>
      <w:r>
        <w:t>量</w:t>
      </w:r>
      <w:r>
        <w:t>库</w:t>
      </w:r>
      <w:r>
        <w:t>有</w:t>
      </w:r>
      <w:r>
        <w:t>但</w:t>
      </w:r>
      <w:r>
        <w:t>业</w:t>
      </w:r>
      <w:r>
        <w:t>务</w:t>
      </w:r>
      <w:r>
        <w:t>表</w:t>
      </w:r>
      <w:r>
        <w:t>漏</w:t>
      </w:r>
      <w:r>
        <w:t>了</w:t>
      </w:r>
      <w:r>
        <w:t>"</w:t>
      </w:r>
      <w:r>
        <w:t>这</w:t>
      </w:r>
      <w:r>
        <w:t>种</w:t>
      </w:r>
      <w:r>
        <w:t>不</w:t>
      </w:r>
      <w:r>
        <w:t>一</w:t>
      </w:r>
      <w:r>
        <w:t>致</w:t>
      </w:r>
      <w:r>
        <w:t>。</w:t>
      </w:r>
    </w:p>
    <w:p>
      <w:pPr/>
      <w:r/>
      <w:r>
        <w:rPr>
          <w:b/>
        </w:rPr>
        <w:t>面试加分点</w:t>
      </w:r>
      <w:r>
        <w:t>：</w:t>
      </w:r>
      <w:r>
        <w:t>不</w:t>
      </w:r>
      <w:r>
        <w:t>说</w:t>
      </w:r>
      <w:r>
        <w:t>"</w:t>
      </w:r>
      <w:r>
        <w:t>因</w:t>
      </w:r>
      <w:r>
        <w:t>为</w:t>
      </w:r>
      <w:r>
        <w:t xml:space="preserve"> </w:t>
      </w:r>
      <w:r>
        <w:t>X</w:t>
      </w:r>
      <w:r>
        <w:t>X</w:t>
      </w:r>
      <w:r>
        <w:t xml:space="preserve"> </w:t>
      </w:r>
      <w:r>
        <w:t>更</w:t>
      </w:r>
      <w:r>
        <w:t>好</w:t>
      </w:r>
      <w:r>
        <w:t>"</w:t>
      </w:r>
      <w:r>
        <w:t>，</w:t>
      </w:r>
      <w:r>
        <w:t>而</w:t>
      </w:r>
      <w:r>
        <w:t>是</w:t>
      </w:r>
      <w:r>
        <w:t>说</w:t>
      </w:r>
      <w:r>
        <w:t>"</w:t>
      </w:r>
      <w:r>
        <w:t>根</w:t>
      </w:r>
      <w:r>
        <w:t>据</w:t>
      </w:r>
      <w:r>
        <w:t>团</w:t>
      </w:r>
      <w:r>
        <w:t>队</w:t>
      </w:r>
      <w:r>
        <w:t>规</w:t>
      </w:r>
      <w:r>
        <w:t>模</w:t>
      </w:r>
      <w:r>
        <w:t>、</w:t>
      </w:r>
      <w:r>
        <w:t>数</w:t>
      </w:r>
      <w:r>
        <w:t>据</w:t>
      </w:r>
      <w:r>
        <w:t>量</w:t>
      </w:r>
      <w:r>
        <w:t>、</w:t>
      </w:r>
      <w:r>
        <w:t>一</w:t>
      </w:r>
      <w:r>
        <w:t>致</w:t>
      </w:r>
      <w:r>
        <w:t>性</w:t>
      </w:r>
      <w:r>
        <w:t>要</w:t>
      </w:r>
      <w:r>
        <w:t>求</w:t>
      </w:r>
      <w:r>
        <w:t>选</w:t>
      </w:r>
      <w:r>
        <w:t>型</w:t>
      </w:r>
      <w:r>
        <w:t>"</w:t>
      </w:r>
      <w:r>
        <w:t>—</w:t>
      </w:r>
      <w:r>
        <w:t>—</w:t>
      </w:r>
      <w:r>
        <w:t>双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万</w:t>
      </w:r>
      <w:r>
        <w:t>以</w:t>
      </w:r>
      <w:r>
        <w:t>下</w:t>
      </w:r>
      <w:r>
        <w:t>单</w:t>
      </w:r>
      <w:r>
        <w:t>机</w:t>
      </w:r>
      <w:r>
        <w:t xml:space="preserve"> </w:t>
      </w:r>
      <w:r>
        <w:t>P</w:t>
      </w:r>
      <w:r>
        <w:t>G</w:t>
      </w:r>
      <w:r>
        <w:t xml:space="preserve"> </w:t>
      </w:r>
      <w:r>
        <w:t>够</w:t>
      </w:r>
      <w:r>
        <w:t>了</w:t>
      </w:r>
      <w:r>
        <w:t>，</w:t>
      </w:r>
      <w:r>
        <w:t>过</w:t>
      </w:r>
      <w:r>
        <w:t>了</w:t>
      </w:r>
      <w:r>
        <w:t>千</w:t>
      </w:r>
      <w:r>
        <w:t>万</w:t>
      </w:r>
      <w:r>
        <w:t>再</w:t>
      </w:r>
      <w:r>
        <w:t>考</w:t>
      </w:r>
      <w:r>
        <w:t>虑</w:t>
      </w:r>
      <w:r>
        <w:t xml:space="preserve"> </w:t>
      </w:r>
      <w:r>
        <w:t>M</w:t>
      </w:r>
      <w:r>
        <w:t>i</w:t>
      </w:r>
      <w:r>
        <w:t>l</w:t>
      </w:r>
      <w:r>
        <w:t>v</w:t>
      </w:r>
      <w:r>
        <w:t>u</w:t>
      </w:r>
      <w:r>
        <w:t>s</w:t>
      </w:r>
      <w:r>
        <w:t xml:space="preserve"> </w:t>
      </w:r>
      <w:r>
        <w:t>这</w:t>
      </w:r>
      <w:r>
        <w:t>类</w:t>
      </w:r>
      <w:r>
        <w:t>专</w:t>
      </w:r>
      <w:r>
        <w:t>用</w:t>
      </w:r>
      <w:r>
        <w:t>向</w:t>
      </w:r>
      <w:r>
        <w:t>量</w:t>
      </w:r>
      <w:r>
        <w:t>库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9. HNSW 索引是什么？为什么用余弦距离？</w:t>
      </w:r>
    </w:p>
    <w:p>
      <w:pPr/>
      <w:r/>
      <w:r>
        <w:rPr>
          <w:b/>
        </w:rPr>
        <w:t>HNSW</w:t>
      </w:r>
      <w:r>
        <w:t>：</w:t>
      </w:r>
      <w:r>
        <w:t>H</w:t>
      </w:r>
      <w:r>
        <w:t>i</w:t>
      </w:r>
      <w:r>
        <w:t>e</w:t>
      </w:r>
      <w:r>
        <w:t>r</w:t>
      </w:r>
      <w:r>
        <w:t>a</w:t>
      </w:r>
      <w:r>
        <w:t>r</w:t>
      </w:r>
      <w:r>
        <w:t>c</w:t>
      </w:r>
      <w:r>
        <w:t>h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W</w:t>
      </w:r>
      <w:r>
        <w:t>o</w:t>
      </w:r>
      <w:r>
        <w:t>r</w:t>
      </w:r>
      <w:r>
        <w:t>l</w:t>
      </w:r>
      <w:r>
        <w:t>d</w:t>
      </w:r>
      <w:r>
        <w:t>，</w:t>
      </w:r>
      <w:r>
        <w:t>分</w:t>
      </w:r>
      <w:r>
        <w:t>层</w:t>
      </w:r>
      <w:r>
        <w:t>可</w:t>
      </w:r>
      <w:r>
        <w:t>导</w:t>
      </w:r>
      <w:r>
        <w:t>航</w:t>
      </w:r>
      <w:r>
        <w:t>小</w:t>
      </w:r>
      <w:r>
        <w:t>世</w:t>
      </w:r>
      <w:r>
        <w:t>界</w:t>
      </w:r>
      <w:r>
        <w:t>图</w:t>
      </w:r>
      <w:r>
        <w:t>，</w:t>
      </w:r>
      <w:r>
        <w:t>近</w:t>
      </w:r>
      <w:r>
        <w:t>似</w:t>
      </w:r>
      <w:r>
        <w:t>最</w:t>
      </w:r>
      <w:r>
        <w:t>近</w:t>
      </w:r>
      <w:r>
        <w:t>邻</w:t>
      </w:r>
      <w:r>
        <w:t>检</w:t>
      </w:r>
      <w:r>
        <w:t>索</w:t>
      </w:r>
      <w:r>
        <w:t>，</w:t>
      </w:r>
      <w:r>
        <w:t>召</w:t>
      </w:r>
      <w:r>
        <w:t>回</w:t>
      </w:r>
      <w:r>
        <w:t>率</w:t>
      </w:r>
      <w:r>
        <w:t>和</w:t>
      </w:r>
      <w:r>
        <w:t>速</w:t>
      </w:r>
      <w:r>
        <w:t>度</w:t>
      </w:r>
      <w:r>
        <w:t>平</w:t>
      </w:r>
      <w:r>
        <w:t>衡</w:t>
      </w:r>
      <w:r>
        <w:t>好</w:t>
      </w:r>
      <w:r>
        <w:t>；</w:t>
      </w:r>
      <w:r>
        <w:t>p</w:t>
      </w:r>
      <w:r>
        <w:t>g</w:t>
      </w:r>
      <w:r>
        <w:t>v</w:t>
      </w:r>
      <w:r>
        <w:t>e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里</w:t>
      </w:r>
      <w:r>
        <w:t>建</w:t>
      </w:r>
      <w:r>
        <w:t>索</w:t>
      </w:r>
      <w:r>
        <w:t>引</w:t>
      </w:r>
      <w:r>
        <w:t>用</w:t>
      </w:r>
      <w:r>
        <w:t xml:space="preserve"> </w:t>
      </w:r>
      <w:r>
        <w:rPr>
          <w:rStyle w:val="CodeChar"/>
        </w:rPr>
        <w:t>CREATE INDEX ... USING hnsw (embedding vector_cosine_ops)</w:t>
      </w:r>
      <w:r>
        <w:t>。</w:t>
      </w:r>
    </w:p>
    <w:p>
      <w:pPr/>
      <w:r/>
      <w:r>
        <w:rPr>
          <w:b/>
        </w:rPr>
        <w:t>余弦 vs L2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e</w:t>
      </w:r>
      <w:r>
        <w:t>x</w:t>
      </w:r>
      <w:r>
        <w:t>t</w:t>
      </w:r>
      <w:r>
        <w:t>-</w:t>
      </w:r>
      <w:r>
        <w:t>e</w:t>
      </w:r>
      <w:r>
        <w:t>m</w:t>
      </w:r>
      <w:r>
        <w:t>b</w:t>
      </w:r>
      <w:r>
        <w:t>e</w:t>
      </w:r>
      <w:r>
        <w:t>d</w:t>
      </w:r>
      <w:r>
        <w:t>d</w:t>
      </w:r>
      <w:r>
        <w:t>i</w:t>
      </w:r>
      <w:r>
        <w:t>n</w:t>
      </w:r>
      <w:r>
        <w:t>g</w:t>
      </w:r>
      <w:r>
        <w:t>-</w:t>
      </w:r>
      <w:r>
        <w:t>v</w:t>
      </w:r>
      <w:r>
        <w:t>3</w:t>
      </w:r>
      <w:r>
        <w:t xml:space="preserve"> </w:t>
      </w:r>
      <w:r>
        <w:t>输</w:t>
      </w:r>
      <w:r>
        <w:t>出</w:t>
      </w:r>
      <w:r>
        <w:t>的</w:t>
      </w:r>
      <w:r>
        <w:t>向</w:t>
      </w:r>
      <w:r>
        <w:t>量</w:t>
      </w:r>
      <w:r>
        <w:t>已</w:t>
      </w:r>
      <w:r>
        <w:t>归</w:t>
      </w:r>
      <w:r>
        <w:t>一</w:t>
      </w:r>
      <w:r>
        <w:t>化</w:t>
      </w:r>
      <w:r>
        <w:t>，</w:t>
      </w:r>
      <w:r>
        <w:t>余</w:t>
      </w:r>
      <w:r>
        <w:t>弦</w:t>
      </w:r>
      <w:r>
        <w:t>距</w:t>
      </w:r>
      <w:r>
        <w:t>离</w:t>
      </w:r>
      <w:r>
        <w:t>等</w:t>
      </w:r>
      <w:r>
        <w:t>价</w:t>
      </w:r>
      <w:r>
        <w:t>于</w:t>
      </w:r>
      <w:r>
        <w:t>点</w:t>
      </w:r>
      <w:r>
        <w:t>积</w:t>
      </w:r>
      <w:r>
        <w:t>的</w:t>
      </w:r>
      <w:r>
        <w:t>补</w:t>
      </w:r>
      <w:r>
        <w:t>数</w:t>
      </w:r>
      <w:r>
        <w:t>，</w:t>
      </w:r>
      <w:r>
        <w:t>适</w:t>
      </w:r>
      <w:r>
        <w:t>合</w:t>
      </w:r>
      <w:r>
        <w:t>语</w:t>
      </w:r>
      <w:r>
        <w:t>义</w:t>
      </w:r>
      <w:r>
        <w:t>相</w:t>
      </w:r>
      <w:r>
        <w:t>似</w:t>
      </w:r>
      <w:r>
        <w:t>度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2</w:t>
      </w:r>
      <w:r>
        <w:t xml:space="preserve"> </w:t>
      </w:r>
      <w:r>
        <w:t>适</w:t>
      </w:r>
      <w:r>
        <w:t>合</w:t>
      </w:r>
      <w:r>
        <w:t>未</w:t>
      </w:r>
      <w:r>
        <w:t>归</w:t>
      </w:r>
      <w:r>
        <w:t>一</w:t>
      </w:r>
      <w:r>
        <w:t>化</w:t>
      </w:r>
      <w:r>
        <w:t>的</w:t>
      </w:r>
      <w:r>
        <w:t>特</w:t>
      </w:r>
      <w:r>
        <w:t>征</w:t>
      </w:r>
      <w:r>
        <w:t>向</w:t>
      </w:r>
      <w:r>
        <w:t>量</w:t>
      </w:r>
      <w:r>
        <w:t>（</w:t>
      </w:r>
      <w:r>
        <w:t>如</w:t>
      </w:r>
      <w:r>
        <w:t>图</w:t>
      </w:r>
      <w:r>
        <w:t>像</w:t>
      </w:r>
      <w:r>
        <w:t>）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我</w:t>
      </w:r>
      <w:r>
        <w:t>们</w:t>
      </w:r>
      <w:r>
        <w:t xml:space="preserve"> </w:t>
      </w:r>
      <w:r>
        <w:t>s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定</w:t>
      </w:r>
      <w:r>
        <w:t>义</w:t>
      </w:r>
      <w:r>
        <w:t>为</w:t>
      </w:r>
      <w:r>
        <w:t xml:space="preserve"> </w:t>
      </w:r>
      <w:r>
        <w:rPr>
          <w:rStyle w:val="CodeChar"/>
        </w:rPr>
        <w:t>1 - (embedding &lt;=&gt; qvec)</w:t>
      </w:r>
      <w:r>
        <w:t>，</w:t>
      </w:r>
      <w:r>
        <w:t>值</w:t>
      </w:r>
      <w:r>
        <w:t>域</w:t>
      </w:r>
      <w:r>
        <w:t xml:space="preserve"> </w:t>
      </w:r>
      <w:r>
        <w:t>[</w:t>
      </w:r>
      <w:r>
        <w:t>0</w:t>
      </w:r>
      <w:r>
        <w:t>,</w:t>
      </w:r>
      <w:r>
        <w:t>1</w:t>
      </w:r>
      <w:r>
        <w:t>]</w:t>
      </w:r>
      <w:r>
        <w:t>，</w:t>
      </w:r>
      <w:r>
        <w:t>越</w:t>
      </w:r>
      <w:r>
        <w:t>大</w:t>
      </w:r>
      <w:r>
        <w:t>越</w:t>
      </w:r>
      <w:r>
        <w:t>相</w:t>
      </w:r>
      <w:r>
        <w:t>关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四、LLM 与工程（中高频）</w:t>
      </w:r>
    </w:p>
    <w:p>
      <w:pPr>
        <w:pStyle w:val="Heading3"/>
      </w:pPr>
      <w:r>
        <w:t>10. 为什么用 qwen-plus 不用 qwen-max / qwen-turbo？</w:t>
      </w:r>
    </w:p>
    <w:p>
      <w:pPr/>
      <w:r/>
      <w:r>
        <w:rPr>
          <w:b/>
        </w:rPr>
        <w:t>工程权衡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q</w:t>
      </w:r>
      <w:r>
        <w:t>w</w:t>
      </w:r>
      <w:r>
        <w:t>e</w:t>
      </w:r>
      <w:r>
        <w:t>n</w:t>
      </w:r>
      <w:r>
        <w:t>-</w:t>
      </w:r>
      <w:r>
        <w:t>m</w:t>
      </w:r>
      <w:r>
        <w:t>a</w:t>
      </w:r>
      <w:r>
        <w:t>x</w:t>
      </w:r>
      <w:r>
        <w:t xml:space="preserve"> </w:t>
      </w:r>
      <w:r>
        <w:t>效</w:t>
      </w:r>
      <w:r>
        <w:t>果</w:t>
      </w:r>
      <w:r>
        <w:t>更</w:t>
      </w:r>
      <w:r>
        <w:t>好</w:t>
      </w:r>
      <w:r>
        <w:t>但</w:t>
      </w:r>
      <w:r>
        <w:t>贵</w:t>
      </w:r>
      <w:r>
        <w:t>、</w:t>
      </w:r>
      <w:r>
        <w:t>慢</w:t>
      </w:r>
      <w:r>
        <w:t>；</w:t>
      </w:r>
      <w:r>
        <w:t>q</w:t>
      </w:r>
      <w:r>
        <w:t>w</w:t>
      </w:r>
      <w:r>
        <w:t>e</w:t>
      </w:r>
      <w:r>
        <w:t>n</w:t>
      </w:r>
      <w:r>
        <w:t>-</w:t>
      </w:r>
      <w:r>
        <w:t>t</w:t>
      </w:r>
      <w:r>
        <w:t>u</w:t>
      </w:r>
      <w:r>
        <w:t>r</w:t>
      </w:r>
      <w:r>
        <w:t>b</w:t>
      </w:r>
      <w:r>
        <w:t>o</w:t>
      </w:r>
      <w:r>
        <w:t xml:space="preserve"> </w:t>
      </w:r>
      <w:r>
        <w:t>快</w:t>
      </w:r>
      <w:r>
        <w:t>但</w:t>
      </w:r>
      <w:r>
        <w:t>复</w:t>
      </w:r>
      <w:r>
        <w:t>杂</w:t>
      </w:r>
      <w:r>
        <w:t>指</w:t>
      </w:r>
      <w:r>
        <w:t>令</w:t>
      </w:r>
      <w:r>
        <w:t>遵</w:t>
      </w:r>
      <w:r>
        <w:t>循</w:t>
      </w:r>
      <w:r>
        <w:t>差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q</w:t>
      </w:r>
      <w:r>
        <w:t>w</w:t>
      </w:r>
      <w:r>
        <w:t>e</w:t>
      </w:r>
      <w:r>
        <w:t>n</w:t>
      </w:r>
      <w:r>
        <w:t>-</w:t>
      </w:r>
      <w:r>
        <w:t>p</w:t>
      </w:r>
      <w:r>
        <w:t>l</w:t>
      </w:r>
      <w:r>
        <w:t>u</w:t>
      </w:r>
      <w:r>
        <w:t>s</w:t>
      </w:r>
      <w:r>
        <w:t xml:space="preserve"> </w:t>
      </w:r>
      <w:r>
        <w:t>在</w:t>
      </w:r>
      <w:r>
        <w:t>"</w:t>
      </w:r>
      <w:r>
        <w:t>基</w:t>
      </w:r>
      <w:r>
        <w:t>于</w:t>
      </w:r>
      <w:r>
        <w:t>资</w:t>
      </w:r>
      <w:r>
        <w:t>料</w:t>
      </w:r>
      <w:r>
        <w:t>生</w:t>
      </w:r>
      <w:r>
        <w:t>成</w:t>
      </w:r>
      <w:r>
        <w:t>+</w:t>
      </w:r>
      <w:r>
        <w:t>防</w:t>
      </w:r>
      <w:r>
        <w:t>幻</w:t>
      </w:r>
      <w:r>
        <w:t>觉</w:t>
      </w:r>
      <w:r>
        <w:t>约</w:t>
      </w:r>
      <w:r>
        <w:t>束</w:t>
      </w:r>
      <w:r>
        <w:t>"</w:t>
      </w:r>
      <w:r>
        <w:t>这</w:t>
      </w:r>
      <w:r>
        <w:t>个</w:t>
      </w:r>
      <w:r>
        <w:t>场</w:t>
      </w:r>
      <w:r>
        <w:t>景</w:t>
      </w:r>
      <w:r>
        <w:t>下</w:t>
      </w:r>
      <w:r>
        <w:t>性</w:t>
      </w:r>
      <w:r>
        <w:t>价</w:t>
      </w:r>
      <w:r>
        <w:t>比</w:t>
      </w:r>
      <w:r>
        <w:t>最</w:t>
      </w:r>
      <w:r>
        <w:t>好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论</w:t>
      </w:r>
      <w:r>
        <w:t>文</w:t>
      </w:r>
      <w:r>
        <w:t>实</w:t>
      </w:r>
      <w:r>
        <w:t>验</w:t>
      </w:r>
      <w:r>
        <w:t>里</w:t>
      </w:r>
      <w:r>
        <w:t>要</w:t>
      </w:r>
      <w:r>
        <w:t>控</w:t>
      </w:r>
      <w:r>
        <w:t>制</w:t>
      </w:r>
      <w:r>
        <w:t>变</w:t>
      </w:r>
      <w:r>
        <w:t>量</w:t>
      </w:r>
      <w:r>
        <w:t>，</w:t>
      </w:r>
      <w:r>
        <w:t>生</w:t>
      </w:r>
      <w:r>
        <w:t>成</w:t>
      </w:r>
      <w:r>
        <w:t>模</w:t>
      </w:r>
      <w:r>
        <w:t>型</w:t>
      </w:r>
      <w:r>
        <w:t>锁</w:t>
      </w:r>
      <w:r>
        <w:t>定</w:t>
      </w:r>
      <w:r>
        <w:t>，</w:t>
      </w:r>
      <w:r>
        <w:t>只</w:t>
      </w:r>
      <w:r>
        <w:t>改</w:t>
      </w:r>
      <w:r>
        <w:t>检</w:t>
      </w:r>
      <w:r>
        <w:t>索</w:t>
      </w:r>
      <w:r>
        <w:t>策</w:t>
      </w:r>
      <w:r>
        <w:t>略</w:t>
      </w:r>
      <w:r>
        <w:t>，</w:t>
      </w:r>
      <w:r>
        <w:t>避</w:t>
      </w:r>
      <w:r>
        <w:t>免</w:t>
      </w:r>
      <w:r>
        <w:t>引</w:t>
      </w:r>
      <w:r>
        <w:t>入</w:t>
      </w:r>
      <w:r>
        <w:t>混</w:t>
      </w:r>
      <w:r>
        <w:t>淆</w:t>
      </w:r>
      <w:r>
        <w:t>因</w:t>
      </w:r>
      <w:r>
        <w:t>子</w:t>
      </w:r>
      <w:r>
        <w:t>。</w:t>
      </w:r>
    </w:p>
    <w:p>
      <w:pPr/>
      <w:r/>
      <w:r>
        <w:rPr>
          <w:b/>
        </w:rPr>
        <w:t>可扩展回答</w:t>
      </w:r>
      <w:r>
        <w:t>：</w:t>
      </w:r>
      <w:r>
        <w:t>如</w:t>
      </w:r>
      <w:r>
        <w:t>果</w:t>
      </w:r>
      <w:r>
        <w:t>面</w:t>
      </w:r>
      <w:r>
        <w:t>试</w:t>
      </w:r>
      <w:r>
        <w:t>官</w:t>
      </w:r>
      <w:r>
        <w:t>追</w:t>
      </w:r>
      <w:r>
        <w:t>问</w:t>
      </w:r>
      <w:r>
        <w:t>，</w:t>
      </w:r>
      <w:r>
        <w:t>可</w:t>
      </w:r>
      <w:r>
        <w:t>以</w:t>
      </w:r>
      <w:r>
        <w:t>说</w:t>
      </w:r>
      <w:r>
        <w:t>"</w:t>
      </w:r>
      <w:r>
        <w:t>论</w:t>
      </w:r>
      <w:r>
        <w:t>文</w:t>
      </w:r>
      <w:r>
        <w:t>消</w:t>
      </w:r>
      <w:r>
        <w:t>融</w:t>
      </w:r>
      <w:r>
        <w:t>里</w:t>
      </w:r>
      <w:r>
        <w:t>可</w:t>
      </w:r>
      <w:r>
        <w:t>以</w:t>
      </w:r>
      <w:r>
        <w:t>把</w:t>
      </w:r>
      <w:r>
        <w:t>模</w:t>
      </w:r>
      <w:r>
        <w:t>型</w:t>
      </w:r>
      <w:r>
        <w:t>当</w:t>
      </w:r>
      <w:r>
        <w:t>独</w:t>
      </w:r>
      <w:r>
        <w:t>立</w:t>
      </w:r>
      <w:r>
        <w:t>变</w:t>
      </w:r>
      <w:r>
        <w:t>量</w:t>
      </w:r>
      <w:r>
        <w:t>加</w:t>
      </w:r>
      <w:r>
        <w:t>一</w:t>
      </w:r>
      <w:r>
        <w:t>组</w:t>
      </w:r>
      <w:r>
        <w:t>实</w:t>
      </w:r>
      <w:r>
        <w:t>验</w:t>
      </w:r>
      <w:r>
        <w:t>：</w:t>
      </w:r>
      <w:r>
        <w:t>固</w:t>
      </w:r>
      <w:r>
        <w:t>定</w:t>
      </w:r>
      <w:r>
        <w:t>检</w:t>
      </w:r>
      <w:r>
        <w:t>索</w:t>
      </w:r>
      <w:r>
        <w:t>，</w:t>
      </w:r>
      <w:r>
        <w:t>对</w:t>
      </w:r>
      <w:r>
        <w:t>比</w:t>
      </w:r>
      <w:r>
        <w:t xml:space="preserve"> </w:t>
      </w:r>
      <w:r>
        <w:t>q</w:t>
      </w:r>
      <w:r>
        <w:t>w</w:t>
      </w:r>
      <w:r>
        <w:t>e</w:t>
      </w:r>
      <w:r>
        <w:t>n</w:t>
      </w:r>
      <w:r>
        <w:t>-</w:t>
      </w:r>
      <w:r>
        <w:t>p</w:t>
      </w:r>
      <w:r>
        <w:t>l</w:t>
      </w:r>
      <w:r>
        <w:t>u</w:t>
      </w:r>
      <w:r>
        <w:t>s</w:t>
      </w:r>
      <w:r>
        <w:t>/</w:t>
      </w:r>
      <w:r>
        <w:t>q</w:t>
      </w:r>
      <w:r>
        <w:t>w</w:t>
      </w:r>
      <w:r>
        <w:t>e</w:t>
      </w:r>
      <w:r>
        <w:t>n</w:t>
      </w:r>
      <w:r>
        <w:t>-</w:t>
      </w:r>
      <w:r>
        <w:t>m</w:t>
      </w:r>
      <w:r>
        <w:t>a</w:t>
      </w:r>
      <w:r>
        <w:t>x</w:t>
      </w:r>
      <w:r>
        <w:t>/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-</w:t>
      </w:r>
      <w:r>
        <w:t>V</w:t>
      </w:r>
      <w:r>
        <w:t>3</w:t>
      </w:r>
      <w:r>
        <w:t xml:space="preserve"> </w:t>
      </w:r>
      <w:r>
        <w:t>的</w:t>
      </w:r>
      <w:r>
        <w:t xml:space="preserve"> </w:t>
      </w:r>
      <w:r>
        <w:t>F</w:t>
      </w:r>
      <w:r>
        <w:t>a</w:t>
      </w:r>
      <w:r>
        <w:t>i</w:t>
      </w:r>
      <w:r>
        <w:t>t</w:t>
      </w:r>
      <w:r>
        <w:t>h</w:t>
      </w:r>
      <w:r>
        <w:t>f</w:t>
      </w:r>
      <w:r>
        <w:t>u</w:t>
      </w:r>
      <w:r>
        <w:t>l</w:t>
      </w:r>
      <w:r>
        <w:t>n</w:t>
      </w:r>
      <w:r>
        <w:t>e</w:t>
      </w:r>
      <w:r>
        <w:t>s</w:t>
      </w:r>
      <w:r>
        <w:t>s</w:t>
      </w:r>
      <w:r>
        <w:t>"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11. SSE 流式怎么实现的？为什么不用 WebSocket？</w:t>
      </w:r>
    </w:p>
    <w:p>
      <w:pPr/>
      <w:r/>
      <w:r>
        <w:rPr>
          <w:b/>
        </w:rPr>
        <w:t>SSE vs WebSocket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方</w:t>
      </w:r>
      <w:r>
        <w:t>向</w:t>
      </w:r>
      <w:r>
        <w:t>性</w:t>
      </w:r>
      <w:r>
        <w:t>：</w:t>
      </w:r>
      <w:r>
        <w:t>S</w:t>
      </w:r>
      <w:r>
        <w:t>S</w:t>
      </w:r>
      <w:r>
        <w:t>E</w:t>
      </w:r>
      <w:r>
        <w:t xml:space="preserve"> </w:t>
      </w:r>
      <w:r>
        <w:t>服</w:t>
      </w:r>
      <w:r>
        <w:t>务</w:t>
      </w:r>
      <w:r>
        <w:t>端</w:t>
      </w:r>
      <w:r>
        <w:t>→</w:t>
      </w:r>
      <w:r>
        <w:t>客</w:t>
      </w:r>
      <w:r>
        <w:t>户</w:t>
      </w:r>
      <w:r>
        <w:t>端</w:t>
      </w:r>
      <w:r>
        <w:t>单</w:t>
      </w:r>
      <w:r>
        <w:t>向</w:t>
      </w:r>
      <w:r>
        <w:t>，</w:t>
      </w:r>
      <w:r>
        <w:t>W</w:t>
      </w:r>
      <w:r>
        <w:t>e</w:t>
      </w:r>
      <w:r>
        <w:t>b</w:t>
      </w:r>
      <w:r>
        <w:t>S</w:t>
      </w:r>
      <w:r>
        <w:t>o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双</w:t>
      </w:r>
      <w:r>
        <w:t>向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复</w:t>
      </w:r>
      <w:r>
        <w:t>杂</w:t>
      </w:r>
      <w:r>
        <w:t>度</w:t>
      </w:r>
      <w:r>
        <w:t>：</w:t>
      </w:r>
      <w:r>
        <w:t>S</w:t>
      </w:r>
      <w:r>
        <w:t>S</w:t>
      </w:r>
      <w:r>
        <w:t>E</w:t>
      </w:r>
      <w:r>
        <w:t xml:space="preserve"> </w:t>
      </w:r>
      <w:r>
        <w:t>走</w:t>
      </w:r>
      <w:r>
        <w:t>普</w:t>
      </w:r>
      <w:r>
        <w:t>通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，</w:t>
      </w:r>
      <w:r>
        <w:t>W</w:t>
      </w:r>
      <w:r>
        <w:t>e</w:t>
      </w:r>
      <w:r>
        <w:t>b</w:t>
      </w:r>
      <w:r>
        <w:t>S</w:t>
      </w:r>
      <w:r>
        <w:t>o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要</w:t>
      </w:r>
      <w:r>
        <w:t>握</w:t>
      </w:r>
      <w:r>
        <w:t>手</w:t>
      </w:r>
      <w:r>
        <w:t>、</w:t>
      </w:r>
      <w:r>
        <w:t>心</w:t>
      </w:r>
      <w:r>
        <w:t>跳</w:t>
      </w:r>
      <w:r>
        <w:t>、</w:t>
      </w:r>
      <w:r>
        <w:t>断</w:t>
      </w:r>
      <w:r>
        <w:t>线</w:t>
      </w:r>
      <w:r>
        <w:t>重</w:t>
      </w:r>
      <w:r>
        <w:t>连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适</w:t>
      </w:r>
      <w:r>
        <w:t>用</w:t>
      </w:r>
      <w:r>
        <w:t>：</w:t>
      </w:r>
      <w:r>
        <w:t>我</w:t>
      </w:r>
      <w:r>
        <w:t>们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就</w:t>
      </w:r>
      <w:r>
        <w:t>是</w:t>
      </w:r>
      <w:r>
        <w:t>单</w:t>
      </w:r>
      <w:r>
        <w:t>向</w:t>
      </w:r>
      <w:r>
        <w:t>"</w:t>
      </w:r>
      <w:r>
        <w:t>服</w:t>
      </w:r>
      <w:r>
        <w:t>务</w:t>
      </w:r>
      <w:r>
        <w:t>端</w:t>
      </w:r>
      <w:r>
        <w:t>吐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给</w:t>
      </w:r>
      <w:r>
        <w:t>前</w:t>
      </w:r>
      <w:r>
        <w:t>端</w:t>
      </w:r>
      <w:r>
        <w:t>显</w:t>
      </w:r>
      <w:r>
        <w:t>示</w:t>
      </w:r>
      <w:r>
        <w:t>"</w:t>
      </w:r>
      <w:r>
        <w:t>，</w:t>
      </w:r>
      <w:r>
        <w:t>S</w:t>
      </w:r>
      <w:r>
        <w:t>S</w:t>
      </w:r>
      <w:r>
        <w:t>E</w:t>
      </w:r>
      <w:r>
        <w:t xml:space="preserve"> </w:t>
      </w:r>
      <w:r>
        <w:t>天</w:t>
      </w:r>
      <w:r>
        <w:t>然</w:t>
      </w:r>
      <w:r>
        <w:t>匹</w:t>
      </w:r>
      <w:r>
        <w:t>配</w:t>
      </w:r>
      <w:r>
        <w:t>。</w:t>
      </w:r>
    </w:p>
    <w:p>
      <w:pPr/>
      <w:r/>
      <w:r>
        <w:rPr>
          <w:b/>
        </w:rPr>
        <w:t>前端实现细节</w:t>
      </w:r>
      <w:r>
        <w:t>（</w:t>
      </w:r>
      <w:r>
        <w:t>A</w:t>
      </w:r>
      <w:r>
        <w:t>s</w:t>
      </w:r>
      <w:r>
        <w:t>k</w:t>
      </w:r>
      <w:r>
        <w:t>U</w:t>
      </w:r>
      <w:r>
        <w:t>S</w:t>
      </w:r>
      <w:r>
        <w:t>S</w:t>
      </w:r>
      <w:r>
        <w:t>T</w:t>
      </w:r>
      <w:r>
        <w:t xml:space="preserve"> </w:t>
      </w:r>
      <w:r>
        <w:t>真</w:t>
      </w:r>
      <w:r>
        <w:t>实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标</w:t>
      </w:r>
      <w:r>
        <w:t>准</w:t>
      </w:r>
      <w:r>
        <w:t>做</w:t>
      </w:r>
      <w:r>
        <w:t>法</w:t>
      </w:r>
      <w:r>
        <w:t>：</w:t>
      </w:r>
      <w:r>
        <w:t>浏</w:t>
      </w:r>
      <w:r>
        <w:t>览</w:t>
      </w:r>
      <w:r>
        <w:t>器</w:t>
      </w:r>
      <w:r>
        <w:t xml:space="preserve"> </w:t>
      </w:r>
      <w:r>
        <w:rPr>
          <w:rStyle w:val="CodeChar"/>
        </w:rPr>
        <w:t>EventSource</w:t>
      </w:r>
      <w:r>
        <w:t xml:space="preserve"> </w:t>
      </w:r>
      <w:r>
        <w:t>A</w:t>
      </w:r>
      <w:r>
        <w:t>P</w:t>
      </w:r>
      <w:r>
        <w:t>I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</w:t>
      </w:r>
      <w:r>
        <w:t>际</w:t>
      </w:r>
      <w:r>
        <w:t>坑</w:t>
      </w:r>
      <w:r>
        <w:t>：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不</w:t>
      </w:r>
      <w:r>
        <w:t>能</w:t>
      </w:r>
      <w:r>
        <w:t>带</w:t>
      </w:r>
      <w:r>
        <w:t>自</w:t>
      </w:r>
      <w:r>
        <w:t>定</w:t>
      </w:r>
      <w:r>
        <w:t>义</w:t>
      </w:r>
      <w:r>
        <w:t>请</w:t>
      </w:r>
      <w:r>
        <w:t>求</w:t>
      </w:r>
      <w:r>
        <w:t>头</w:t>
      </w:r>
      <w:r>
        <w:t>（</w:t>
      </w:r>
      <w:r>
        <w:rPr>
          <w:rStyle w:val="CodeChar"/>
        </w:rPr>
        <w:t>X-User-Id</w:t>
      </w:r>
      <w:r>
        <w:t xml:space="preserve"> </w:t>
      </w:r>
      <w:r>
        <w:t>鉴</w:t>
      </w:r>
      <w:r>
        <w:t>权</w:t>
      </w:r>
      <w:r>
        <w:t>塞</w:t>
      </w:r>
      <w:r>
        <w:t>不</w:t>
      </w:r>
      <w:r>
        <w:t>进</w:t>
      </w:r>
      <w:r>
        <w:t>去</w:t>
      </w:r>
      <w:r>
        <w:t>）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解</w:t>
      </w:r>
      <w:r>
        <w:t>决</w:t>
      </w:r>
      <w:r>
        <w:t>：</w:t>
      </w:r>
      <w:r>
        <w:rPr>
          <w:rStyle w:val="CodeChar"/>
        </w:rPr>
        <w:t>fetch + resp.body.getReader()</w:t>
      </w:r>
      <w:r>
        <w:t xml:space="preserve"> </w:t>
      </w:r>
      <w:r>
        <w:t>拿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a</w:t>
      </w:r>
      <w:r>
        <w:t>b</w:t>
      </w:r>
      <w:r>
        <w:t>l</w:t>
      </w:r>
      <w:r>
        <w:t>e</w:t>
      </w:r>
      <w:r>
        <w:t>S</w:t>
      </w:r>
      <w:r>
        <w:t>t</w:t>
      </w:r>
      <w:r>
        <w:t>r</w:t>
      </w:r>
      <w:r>
        <w:t>e</w:t>
      </w:r>
      <w:r>
        <w:t>a</w:t>
      </w:r>
      <w:r>
        <w:t>m</w:t>
      </w:r>
      <w:r>
        <w:t>，</w:t>
      </w:r>
      <w:r>
        <w:rPr>
          <w:rStyle w:val="CodeChar"/>
        </w:rPr>
        <w:t>TextDecoder</w:t>
      </w:r>
      <w:r>
        <w:t xml:space="preserve"> </w:t>
      </w:r>
      <w:r>
        <w:t>解</w:t>
      </w:r>
      <w:r>
        <w:t>码</w:t>
      </w:r>
      <w:r>
        <w:t>，</w:t>
      </w:r>
      <w:r>
        <w:t>按</w:t>
      </w:r>
      <w:r>
        <w:t xml:space="preserve"> </w:t>
      </w:r>
      <w:r>
        <w:rPr>
          <w:rStyle w:val="CodeChar"/>
        </w:rPr>
        <w:t>\n\n</w:t>
      </w:r>
      <w:r>
        <w:t xml:space="preserve"> </w:t>
      </w:r>
      <w:r>
        <w:t>切</w:t>
      </w:r>
      <w:r>
        <w:t>事</w:t>
      </w:r>
      <w:r>
        <w:t>件</w:t>
      </w:r>
      <w:r>
        <w:t>块</w:t>
      </w:r>
      <w:r>
        <w:t>，</w:t>
      </w:r>
      <w:r>
        <w:t>半</w:t>
      </w:r>
      <w:r>
        <w:t>包</w:t>
      </w:r>
      <w:r>
        <w:t>留</w:t>
      </w:r>
      <w:r>
        <w:t xml:space="preserve"> </w:t>
      </w:r>
      <w:r>
        <w:t>b</w:t>
      </w:r>
      <w:r>
        <w:t>u</w:t>
      </w:r>
      <w:r>
        <w:t>f</w:t>
      </w:r>
      <w:r>
        <w:t>f</w:t>
      </w:r>
      <w:r>
        <w:t>e</w:t>
      </w:r>
      <w:r>
        <w:t>r</w:t>
      </w:r>
      <w:r>
        <w:t xml:space="preserve"> </w:t>
      </w:r>
      <w:r>
        <w:t>下</w:t>
      </w:r>
      <w:r>
        <w:t>轮</w:t>
      </w:r>
      <w:r>
        <w:t>拼</w:t>
      </w:r>
      <w:r>
        <w:t>接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五、评测与实验设计（应用算法岗高频）</w:t>
      </w:r>
    </w:p>
    <w:p>
      <w:pPr>
        <w:pStyle w:val="Heading3"/>
      </w:pPr>
      <w:r>
        <w:t>12. RAG 评测指标有哪些？你用的哪几个？</w:t>
      </w:r>
    </w:p>
    <w:p>
      <w:pPr/>
      <w:r/>
      <w:r>
        <w:rPr>
          <w:b/>
        </w:rPr>
        <w:t>检索层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Recall@K</w:t>
      </w:r>
      <w:r>
        <w:t>：</w:t>
      </w:r>
      <w:r>
        <w:t>金</w:t>
      </w:r>
      <w:r>
        <w:t>标</w:t>
      </w:r>
      <w:r>
        <w:t>准</w:t>
      </w:r>
      <w:r>
        <w:t>切</w:t>
      </w:r>
      <w:r>
        <w:t>片</w:t>
      </w:r>
      <w:r>
        <w:t>在</w:t>
      </w:r>
      <w:r>
        <w:t xml:space="preserve"> </w:t>
      </w:r>
      <w:r>
        <w:t>T</w:t>
      </w:r>
      <w:r>
        <w:t>o</w:t>
      </w:r>
      <w:r>
        <w:t>p</w:t>
      </w:r>
      <w:r>
        <w:t>-</w:t>
      </w:r>
      <w:r>
        <w:t>K</w:t>
      </w:r>
      <w:r>
        <w:t xml:space="preserve"> </w:t>
      </w:r>
      <w:r>
        <w:t>的</w:t>
      </w:r>
      <w:r>
        <w:t>比</w:t>
      </w:r>
      <w:r>
        <w:t>例</w:t>
      </w:r>
      <w:r>
        <w:t>（</w:t>
      </w:r>
      <w:r>
        <w:t>我</w:t>
      </w:r>
      <w:r>
        <w:t>论</w:t>
      </w:r>
      <w:r>
        <w:t>文</w:t>
      </w:r>
      <w:r>
        <w:t>主</w:t>
      </w:r>
      <w:r>
        <w:t>报</w:t>
      </w:r>
      <w:r>
        <w:t xml:space="preserve"> </w:t>
      </w:r>
      <w:r>
        <w:t>K</w:t>
      </w:r>
      <w:r>
        <w:t>=</w:t>
      </w:r>
      <w:r>
        <w:t>5</w:t>
      </w:r>
      <w:r>
        <w:t>）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MRR</w:t>
      </w:r>
      <w:r>
        <w:t>：</w:t>
      </w:r>
      <w:r>
        <w:t>首</w:t>
      </w:r>
      <w:r>
        <w:t>个</w:t>
      </w:r>
      <w:r>
        <w:t>金</w:t>
      </w:r>
      <w:r>
        <w:t>标</w:t>
      </w:r>
      <w:r>
        <w:t>准</w:t>
      </w:r>
      <w:r>
        <w:t>切</w:t>
      </w:r>
      <w:r>
        <w:t>片</w:t>
      </w:r>
      <w:r>
        <w:t>排</w:t>
      </w:r>
      <w:r>
        <w:t>名</w:t>
      </w:r>
      <w:r>
        <w:t>倒</w:t>
      </w:r>
      <w:r>
        <w:t>数</w:t>
      </w:r>
      <w:r>
        <w:t>均</w:t>
      </w:r>
      <w:r>
        <w:t>值</w:t>
      </w:r>
      <w:r>
        <w:t>，</w:t>
      </w:r>
      <w:r>
        <w:t>衡</w:t>
      </w:r>
      <w:r>
        <w:t>量</w:t>
      </w:r>
      <w:r>
        <w:t>排</w:t>
      </w:r>
      <w:r>
        <w:t>序</w:t>
      </w:r>
      <w:r>
        <w:t>质</w:t>
      </w:r>
      <w:r>
        <w:t>量</w:t>
      </w:r>
      <w:r>
        <w:t>。</w:t>
      </w:r>
    </w:p>
    <w:p>
      <w:pPr/>
      <w:r/>
      <w:r>
        <w:rPr>
          <w:b/>
        </w:rPr>
        <w:t>生成层（RAGAS 框架）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Faithfulness</w:t>
      </w:r>
      <w:r>
        <w:t>：</w:t>
      </w:r>
      <w:r>
        <w:t>答</w:t>
      </w:r>
      <w:r>
        <w:t>案</w:t>
      </w:r>
      <w:r>
        <w:t>能</w:t>
      </w:r>
      <w:r>
        <w:t>否</w:t>
      </w:r>
      <w:r>
        <w:t>被</w:t>
      </w:r>
      <w:r>
        <w:t>上</w:t>
      </w:r>
      <w:r>
        <w:t>下</w:t>
      </w:r>
      <w:r>
        <w:t>文</w:t>
      </w:r>
      <w:r>
        <w:t>支</w:t>
      </w:r>
      <w:r>
        <w:t>撑</w:t>
      </w:r>
      <w:r>
        <w:t>，</w:t>
      </w:r>
      <w:r>
        <w:t>衡</w:t>
      </w:r>
      <w:r>
        <w:t>量</w:t>
      </w:r>
      <w:r>
        <w:t>幻</w:t>
      </w:r>
      <w:r>
        <w:t>觉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Answer Relevancy</w:t>
      </w:r>
      <w:r>
        <w:t>：</w:t>
      </w:r>
      <w:r>
        <w:t>答</w:t>
      </w:r>
      <w:r>
        <w:t>案</w:t>
      </w:r>
      <w:r>
        <w:t>和</w:t>
      </w:r>
      <w:r>
        <w:t>问</w:t>
      </w:r>
      <w:r>
        <w:t>题</w:t>
      </w:r>
      <w:r>
        <w:t>的</w:t>
      </w:r>
      <w:r>
        <w:t>契</w:t>
      </w:r>
      <w:r>
        <w:t>合</w:t>
      </w:r>
      <w:r>
        <w:t>度</w:t>
      </w:r>
      <w:r>
        <w:t>。</w:t>
      </w:r>
    </w:p>
    <w:p>
      <w:pPr/>
      <w:r/>
      <w:r>
        <w:rPr>
          <w:b/>
        </w:rPr>
        <w:t>AskUSST 实践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 xml:space="preserve"> </w:t>
      </w:r>
      <w:r>
        <w:t>2</w:t>
      </w:r>
      <w:r>
        <w:t>0</w:t>
      </w:r>
      <w:r>
        <w:t>0</w:t>
      </w:r>
      <w:r>
        <w:t xml:space="preserve"> </w:t>
      </w:r>
      <w:r>
        <w:t>条</w:t>
      </w:r>
      <w:r>
        <w:t>评</w:t>
      </w:r>
      <w:r>
        <w:t>测</w:t>
      </w:r>
      <w:r>
        <w:t>集</w:t>
      </w:r>
      <w:r>
        <w:t>，</w:t>
      </w:r>
      <w:r>
        <w:t>分</w:t>
      </w:r>
      <w:r>
        <w:t xml:space="preserve"> </w:t>
      </w:r>
      <w:r>
        <w:t>5</w:t>
      </w:r>
      <w:r>
        <w:t xml:space="preserve"> </w:t>
      </w:r>
      <w:r>
        <w:t>类</w:t>
      </w:r>
      <w:r>
        <w:t>题</w:t>
      </w:r>
      <w:r>
        <w:t>型</w:t>
      </w:r>
      <w:r>
        <w:t>（</w:t>
      </w:r>
      <w:r>
        <w:t>事</w:t>
      </w:r>
      <w:r>
        <w:t>实</w:t>
      </w:r>
      <w:r>
        <w:t>型</w:t>
      </w:r>
      <w:r>
        <w:t xml:space="preserve"> </w:t>
      </w:r>
      <w:r>
        <w:t>4</w:t>
      </w:r>
      <w:r>
        <w:t>0</w:t>
      </w:r>
      <w:r>
        <w:t>%</w:t>
      </w:r>
      <w:r>
        <w:t>、</w:t>
      </w:r>
      <w:r>
        <w:t>列</w:t>
      </w:r>
      <w:r>
        <w:t>表</w:t>
      </w:r>
      <w:r>
        <w:t>型</w:t>
      </w:r>
      <w:r>
        <w:t xml:space="preserve"> </w:t>
      </w:r>
      <w:r>
        <w:t>2</w:t>
      </w:r>
      <w:r>
        <w:t>5</w:t>
      </w:r>
      <w:r>
        <w:t>%</w:t>
      </w:r>
      <w:r>
        <w:t>、</w:t>
      </w:r>
      <w:r>
        <w:t>条</w:t>
      </w:r>
      <w:r>
        <w:t>件</w:t>
      </w:r>
      <w:r>
        <w:t>型</w:t>
      </w:r>
      <w:r>
        <w:t xml:space="preserve"> </w:t>
      </w:r>
      <w:r>
        <w:t>2</w:t>
      </w:r>
      <w:r>
        <w:t>0</w:t>
      </w:r>
      <w:r>
        <w:t>%</w:t>
      </w:r>
      <w:r>
        <w:t>、</w:t>
      </w:r>
      <w:r>
        <w:t>口</w:t>
      </w:r>
      <w:r>
        <w:t>语</w:t>
      </w:r>
      <w:r>
        <w:t>型</w:t>
      </w:r>
      <w:r>
        <w:t xml:space="preserve"> </w:t>
      </w:r>
      <w:r>
        <w:t>1</w:t>
      </w:r>
      <w:r>
        <w:t>0</w:t>
      </w:r>
      <w:r>
        <w:t>%</w:t>
      </w:r>
      <w:r>
        <w:t>、</w:t>
      </w:r>
      <w:r>
        <w:t>越</w:t>
      </w:r>
      <w:r>
        <w:t>界</w:t>
      </w:r>
      <w:r>
        <w:t>型</w:t>
      </w:r>
      <w:r>
        <w:t xml:space="preserve"> </w:t>
      </w:r>
      <w:r>
        <w:t>5</w:t>
      </w:r>
      <w:r>
        <w:t>%</w:t>
      </w:r>
      <w:r>
        <w:t>）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条</w:t>
      </w:r>
      <w:r>
        <w:t>人</w:t>
      </w:r>
      <w:r>
        <w:t>工</w:t>
      </w:r>
      <w:r>
        <w:t>标</w:t>
      </w:r>
      <w:r>
        <w:t>"</w:t>
      </w:r>
      <w:r>
        <w:t>金</w:t>
      </w:r>
      <w:r>
        <w:t>标</w:t>
      </w:r>
      <w:r>
        <w:t>准</w:t>
      </w:r>
      <w:r>
        <w:t>切</w:t>
      </w:r>
      <w:r>
        <w:t>片</w:t>
      </w:r>
      <w:r>
        <w:t xml:space="preserve"> </w:t>
      </w:r>
      <w:r>
        <w:t>c</w:t>
      </w:r>
      <w:r>
        <w:t>h</w:t>
      </w:r>
      <w:r>
        <w:t>u</w:t>
      </w:r>
      <w:r>
        <w:t>n</w:t>
      </w:r>
      <w:r>
        <w:t>k</w:t>
      </w:r>
      <w:r>
        <w:t>_</w:t>
      </w:r>
      <w:r>
        <w:t>i</w:t>
      </w:r>
      <w:r>
        <w:t>d</w:t>
      </w:r>
      <w:r>
        <w:t>"</w:t>
      </w:r>
      <w:r>
        <w:t>和</w:t>
      </w:r>
      <w:r>
        <w:t>"</w:t>
      </w:r>
      <w:r>
        <w:t>参</w:t>
      </w:r>
      <w:r>
        <w:t>考</w:t>
      </w:r>
      <w:r>
        <w:t>答</w:t>
      </w:r>
      <w:r>
        <w:t>案</w:t>
      </w:r>
      <w:r>
        <w:t>要</w:t>
      </w:r>
      <w:r>
        <w:t>点</w:t>
      </w:r>
      <w:r>
        <w:t>"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四</w:t>
      </w:r>
      <w:r>
        <w:t>组</w:t>
      </w:r>
      <w:r>
        <w:t>方</w:t>
      </w:r>
      <w:r>
        <w:t>法</w:t>
      </w:r>
      <w:r>
        <w:t>共</w:t>
      </w:r>
      <w:r>
        <w:t>用</w:t>
      </w:r>
      <w:r>
        <w:t>同</w:t>
      </w:r>
      <w:r>
        <w:t>一</w:t>
      </w:r>
      <w:r>
        <w:t>份</w:t>
      </w:r>
      <w:r>
        <w:t>评</w:t>
      </w:r>
      <w:r>
        <w:t>测</w:t>
      </w:r>
      <w:r>
        <w:t>集</w:t>
      </w:r>
      <w:r>
        <w:t>，</w:t>
      </w:r>
      <w:r>
        <w:t>跑</w:t>
      </w:r>
      <w:r>
        <w:t>批</w:t>
      </w:r>
      <w:r>
        <w:t>出</w:t>
      </w:r>
      <w:r>
        <w:t>表</w:t>
      </w:r>
      <w:r>
        <w:t>。</w:t>
      </w:r>
    </w:p>
    <w:p>
      <w:pPr/>
      <w:r/>
      <w:r>
        <w:rPr>
          <w:b/>
        </w:rPr>
        <w:t>为什么不用人工打分</w:t>
      </w:r>
      <w:r>
        <w:t>：</w:t>
      </w:r>
      <w:r>
        <w:t>2</w:t>
      </w:r>
      <w:r>
        <w:t>0</w:t>
      </w:r>
      <w:r>
        <w:t>0</w:t>
      </w:r>
      <w:r>
        <w:t xml:space="preserve"> </w:t>
      </w:r>
      <w:r>
        <w:t>条</w:t>
      </w:r>
      <w:r>
        <w:t>×</w:t>
      </w:r>
      <w:r>
        <w:t>4</w:t>
      </w:r>
      <w:r>
        <w:t xml:space="preserve"> </w:t>
      </w:r>
      <w:r>
        <w:t>方</w:t>
      </w:r>
      <w:r>
        <w:t>法</w:t>
      </w:r>
      <w:r>
        <w:t>=</w:t>
      </w:r>
      <w:r>
        <w:t>8</w:t>
      </w:r>
      <w:r>
        <w:t>0</w:t>
      </w:r>
      <w:r>
        <w:t>0</w:t>
      </w:r>
      <w:r>
        <w:t xml:space="preserve"> </w:t>
      </w:r>
      <w:r>
        <w:t>条</w:t>
      </w:r>
      <w:r>
        <w:t>答</w:t>
      </w:r>
      <w:r>
        <w:t>案</w:t>
      </w:r>
      <w:r>
        <w:t>，</w:t>
      </w:r>
      <w:r>
        <w:t>全</w:t>
      </w:r>
      <w:r>
        <w:t>人</w:t>
      </w:r>
      <w:r>
        <w:t>工</w:t>
      </w:r>
      <w:r>
        <w:t>评</w:t>
      </w:r>
      <w:r>
        <w:t>分</w:t>
      </w:r>
      <w:r>
        <w:t>成</w:t>
      </w:r>
      <w:r>
        <w:t>本</w:t>
      </w:r>
      <w:r>
        <w:t>太</w:t>
      </w:r>
      <w:r>
        <w:t>高</w:t>
      </w:r>
      <w:r>
        <w:t>，</w:t>
      </w:r>
      <w:r>
        <w:t>用</w:t>
      </w:r>
      <w:r>
        <w:t xml:space="preserve"> </w:t>
      </w:r>
      <w:r>
        <w:t>R</w:t>
      </w:r>
      <w:r>
        <w:t>A</w:t>
      </w:r>
      <w:r>
        <w:t>G</w:t>
      </w:r>
      <w:r>
        <w:t>A</w:t>
      </w:r>
      <w:r>
        <w:t>S</w:t>
      </w:r>
      <w:r>
        <w:t xml:space="preserve"> </w:t>
      </w:r>
      <w:r>
        <w:t>自</w:t>
      </w:r>
      <w:r>
        <w:t>动</w:t>
      </w:r>
      <w:r>
        <w:t>评</w:t>
      </w:r>
      <w:r>
        <w:t>测</w:t>
      </w:r>
      <w:r>
        <w:t>+</w:t>
      </w:r>
      <w:r>
        <w:t>人</w:t>
      </w:r>
      <w:r>
        <w:t>工</w:t>
      </w:r>
      <w:r>
        <w:t>抽</w:t>
      </w:r>
      <w:r>
        <w:t>检</w:t>
      </w:r>
      <w:r>
        <w:t xml:space="preserve"> </w:t>
      </w:r>
      <w:r>
        <w:t>2</w:t>
      </w:r>
      <w:r>
        <w:t>0</w:t>
      </w:r>
      <w:r>
        <w:t xml:space="preserve"> </w:t>
      </w:r>
      <w:r>
        <w:t>条</w:t>
      </w:r>
      <w:r>
        <w:t>验</w:t>
      </w:r>
      <w:r>
        <w:t>证</w:t>
      </w:r>
      <w:r>
        <w:t>一</w:t>
      </w:r>
      <w:r>
        <w:t>致</w:t>
      </w:r>
      <w:r>
        <w:t>性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13. 消融实验怎么设计的？控制变量怎么保证？</w:t>
      </w:r>
    </w:p>
    <w:p>
      <w:pPr/>
      <w:r/>
      <w:r>
        <w:rPr>
          <w:b/>
        </w:rPr>
        <w:t>设计</w:t>
      </w:r>
      <w:r>
        <w:t>：</w:t>
      </w:r>
      <w:r>
        <w:t>A</w:t>
      </w:r>
      <w:r>
        <w:t>（</w:t>
      </w:r>
      <w:r>
        <w:t>纯</w:t>
      </w:r>
      <w:r>
        <w:t>向</w:t>
      </w:r>
      <w:r>
        <w:t>量</w:t>
      </w:r>
      <w:r>
        <w:t>）</w:t>
      </w:r>
      <w:r>
        <w:t>→</w:t>
      </w:r>
      <w:r>
        <w:t xml:space="preserve"> </w:t>
      </w:r>
      <w:r>
        <w:t>B</w:t>
      </w:r>
      <w:r>
        <w:t>（</w:t>
      </w:r>
      <w:r>
        <w:t>+</w:t>
      </w:r>
      <w:r>
        <w:t>全</w:t>
      </w:r>
      <w:r>
        <w:t>文</w:t>
      </w:r>
      <w:r>
        <w:t>混</w:t>
      </w:r>
      <w:r>
        <w:t>合</w:t>
      </w:r>
      <w:r>
        <w:t>）</w:t>
      </w:r>
      <w:r>
        <w:t>→</w:t>
      </w:r>
      <w:r>
        <w:t xml:space="preserve"> </w:t>
      </w:r>
      <w:r>
        <w:t>C</w:t>
      </w:r>
      <w:r>
        <w:t>（</w:t>
      </w:r>
      <w:r>
        <w:t>+</w:t>
      </w:r>
      <w:r>
        <w:t>重</w:t>
      </w:r>
      <w:r>
        <w:t>排</w:t>
      </w:r>
      <w:r>
        <w:t>序</w:t>
      </w:r>
      <w:r>
        <w:t>）</w:t>
      </w:r>
      <w:r>
        <w:t>→</w:t>
      </w:r>
      <w:r>
        <w:t xml:space="preserve"> </w:t>
      </w:r>
      <w:r>
        <w:t>D</w:t>
      </w:r>
      <w:r>
        <w:t>（</w:t>
      </w:r>
      <w:r>
        <w:t>+</w:t>
      </w:r>
      <w:r>
        <w:t>意</w:t>
      </w:r>
      <w:r>
        <w:t>图</w:t>
      </w:r>
      <w:r>
        <w:t>过</w:t>
      </w:r>
      <w:r>
        <w:t>滤</w:t>
      </w:r>
      <w:r>
        <w:t>）</w:t>
      </w:r>
      <w:r>
        <w:t>，</w:t>
      </w:r>
      <w:r>
        <w:t>每</w:t>
      </w:r>
      <w:r>
        <w:t>级</w:t>
      </w:r>
      <w:r>
        <w:t>只</w:t>
      </w:r>
      <w:r>
        <w:t>加</w:t>
      </w:r>
      <w:r>
        <w:t>一</w:t>
      </w:r>
      <w:r>
        <w:t>个</w:t>
      </w:r>
      <w:r>
        <w:t>模</w:t>
      </w:r>
      <w:r>
        <w:t>块</w:t>
      </w:r>
      <w:r>
        <w:t>，</w:t>
      </w:r>
      <w:r>
        <w:t>前</w:t>
      </w:r>
      <w:r>
        <w:t>级</w:t>
      </w:r>
      <w:r>
        <w:t>保</w:t>
      </w:r>
      <w:r>
        <w:t>留</w:t>
      </w:r>
      <w:r>
        <w:t>。</w:t>
      </w:r>
    </w:p>
    <w:p>
      <w:pPr/>
      <w:r/>
      <w:r>
        <w:rPr>
          <w:b/>
        </w:rPr>
        <w:t>控制变量清单</w:t>
      </w:r>
      <w:r>
        <w:t>（</w:t>
      </w:r>
      <w:r>
        <w:t>面</w:t>
      </w:r>
      <w:r>
        <w:t>试</w:t>
      </w:r>
      <w:r>
        <w:t>讲</w:t>
      </w:r>
      <w:r>
        <w:t>出</w:t>
      </w:r>
      <w:r>
        <w:t>来</w:t>
      </w:r>
      <w:r>
        <w:t>就</w:t>
      </w:r>
      <w:r>
        <w:t>是</w:t>
      </w:r>
      <w:r>
        <w:t>专</w:t>
      </w:r>
      <w:r>
        <w:t>业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同</w:t>
      </w:r>
      <w:r>
        <w:t>一</w:t>
      </w:r>
      <w:r>
        <w:t>份</w:t>
      </w:r>
      <w:r>
        <w:t>语</w:t>
      </w:r>
      <w:r>
        <w:t>料</w:t>
      </w:r>
      <w:r>
        <w:t>（</w:t>
      </w:r>
      <w:r>
        <w:t>1</w:t>
      </w:r>
      <w:r>
        <w:t>4</w:t>
      </w:r>
      <w:r>
        <w:t>6</w:t>
      </w:r>
      <w:r>
        <w:t>2</w:t>
      </w:r>
      <w:r>
        <w:t xml:space="preserve"> </w:t>
      </w:r>
      <w:r>
        <w:t>切</w:t>
      </w:r>
      <w:r>
        <w:t>片</w:t>
      </w:r>
      <w:r>
        <w:t>固</w:t>
      </w:r>
      <w:r>
        <w:t>定</w:t>
      </w:r>
      <w:r>
        <w:t>版</w:t>
      </w:r>
      <w:r>
        <w:t>本</w:t>
      </w:r>
      <w:r>
        <w:t>）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同</w:t>
      </w:r>
      <w:r>
        <w:t>一</w:t>
      </w:r>
      <w:r>
        <w:t>套</w:t>
      </w:r>
      <w:r>
        <w:t>切</w:t>
      </w:r>
      <w:r>
        <w:t>块</w:t>
      </w:r>
      <w:r>
        <w:t>参</w:t>
      </w:r>
      <w:r>
        <w:t>数</w:t>
      </w:r>
      <w:r>
        <w:t>（</w:t>
      </w:r>
      <w:r>
        <w:t>5</w:t>
      </w:r>
      <w:r>
        <w:t>0</w:t>
      </w:r>
      <w:r>
        <w:t>0</w:t>
      </w:r>
      <w:r>
        <w:t>/</w:t>
      </w:r>
      <w:r>
        <w:t>5</w:t>
      </w:r>
      <w:r>
        <w:t>0</w:t>
      </w:r>
      <w:r>
        <w:t>）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同</w:t>
      </w:r>
      <w:r>
        <w:t>一</w:t>
      </w:r>
      <w:r>
        <w:t>个</w:t>
      </w:r>
      <w:r>
        <w:t xml:space="preserve"> </w:t>
      </w:r>
      <w:r>
        <w:t>e</w:t>
      </w:r>
      <w:r>
        <w:t>m</w:t>
      </w:r>
      <w:r>
        <w:t>b</w:t>
      </w:r>
      <w:r>
        <w:t>e</w:t>
      </w:r>
      <w:r>
        <w:t>d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模</w:t>
      </w:r>
      <w:r>
        <w:t>型</w:t>
      </w:r>
      <w:r>
        <w:t>（</w:t>
      </w:r>
      <w:r>
        <w:t>t</w:t>
      </w:r>
      <w:r>
        <w:t>e</w:t>
      </w:r>
      <w:r>
        <w:t>x</w:t>
      </w:r>
      <w:r>
        <w:t>t</w:t>
      </w:r>
      <w:r>
        <w:t>-</w:t>
      </w:r>
      <w:r>
        <w:t>e</w:t>
      </w:r>
      <w:r>
        <w:t>m</w:t>
      </w:r>
      <w:r>
        <w:t>b</w:t>
      </w:r>
      <w:r>
        <w:t>e</w:t>
      </w:r>
      <w:r>
        <w:t>d</w:t>
      </w:r>
      <w:r>
        <w:t>d</w:t>
      </w:r>
      <w:r>
        <w:t>i</w:t>
      </w:r>
      <w:r>
        <w:t>n</w:t>
      </w:r>
      <w:r>
        <w:t>g</w:t>
      </w:r>
      <w:r>
        <w:t>-</w:t>
      </w:r>
      <w:r>
        <w:t>v</w:t>
      </w:r>
      <w:r>
        <w:t>3</w:t>
      </w:r>
      <w:r>
        <w:t>）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同</w:t>
      </w:r>
      <w:r>
        <w:t>一</w:t>
      </w:r>
      <w:r>
        <w:t>个</w:t>
      </w:r>
      <w:r>
        <w:t>生</w:t>
      </w:r>
      <w:r>
        <w:t>成</w:t>
      </w:r>
      <w:r>
        <w:t>模</w:t>
      </w:r>
      <w:r>
        <w:t>型</w:t>
      </w:r>
      <w:r>
        <w:t>（</w:t>
      </w:r>
      <w:r>
        <w:t>q</w:t>
      </w:r>
      <w:r>
        <w:t>w</w:t>
      </w:r>
      <w:r>
        <w:t>e</w:t>
      </w:r>
      <w:r>
        <w:t>n</w:t>
      </w:r>
      <w:r>
        <w:t>-</w:t>
      </w:r>
      <w:r>
        <w:t>p</w:t>
      </w:r>
      <w:r>
        <w:t>l</w:t>
      </w:r>
      <w:r>
        <w:t>u</w:t>
      </w:r>
      <w:r>
        <w:t>s</w:t>
      </w:r>
      <w:r>
        <w:t>，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>=</w:t>
      </w:r>
      <w:r>
        <w:t>0</w:t>
      </w:r>
      <w:r>
        <w:t>）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同</w:t>
      </w:r>
      <w:r>
        <w:t>一</w:t>
      </w:r>
      <w:r>
        <w:t>个</w:t>
      </w:r>
      <w:r>
        <w:t>提</w:t>
      </w:r>
      <w:r>
        <w:t>示</w:t>
      </w:r>
      <w:r>
        <w:t>词</w:t>
      </w:r>
      <w:r>
        <w:t>模</w:t>
      </w:r>
      <w:r>
        <w:t>板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同</w:t>
      </w:r>
      <w:r>
        <w:t>一</w:t>
      </w:r>
      <w:r>
        <w:t>份</w:t>
      </w:r>
      <w:r>
        <w:t>评</w:t>
      </w:r>
      <w:r>
        <w:t>测</w:t>
      </w:r>
      <w:r>
        <w:t>集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唯</w:t>
      </w:r>
      <w:r>
        <w:t>一</w:t>
      </w:r>
      <w:r>
        <w:t>变</w:t>
      </w:r>
      <w:r>
        <w:t>量</w:t>
      </w:r>
      <w:r>
        <w:t>：</w:t>
      </w:r>
      <w:r>
        <w:t>检</w:t>
      </w:r>
      <w:r>
        <w:t>索</w:t>
      </w:r>
      <w:r>
        <w:t>策</w:t>
      </w:r>
      <w:r>
        <w:t>略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六、系统设计与工程素养（高频）</w:t>
      </w:r>
    </w:p>
    <w:p>
      <w:pPr>
        <w:pStyle w:val="Heading3"/>
      </w:pPr>
      <w:r>
        <w:t>14. 你的系统怎么支持多用户？数据隔离怎么做的？</w:t>
      </w:r>
    </w:p>
    <w:p>
      <w:pPr/>
      <w:r/>
      <w:r>
        <w:rPr>
          <w:b/>
        </w:rPr>
        <w:t>三层隔离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用户层</w:t>
      </w:r>
      <w:r>
        <w:t>：</w:t>
      </w:r>
      <w:r>
        <w:t>学</w:t>
      </w:r>
      <w:r>
        <w:t>号</w:t>
      </w:r>
      <w:r>
        <w:t>即</w:t>
      </w:r>
      <w:r>
        <w:t>用</w:t>
      </w:r>
      <w:r>
        <w:t>户</w:t>
      </w:r>
      <w:r>
        <w:t>，</w:t>
      </w:r>
      <w:r>
        <w:rPr>
          <w:rStyle w:val="CodeChar"/>
        </w:rPr>
        <w:t>POST /auth/login</w:t>
      </w:r>
      <w:r>
        <w:t xml:space="preserve"> </w:t>
      </w:r>
      <w:r>
        <w:t>玩</w:t>
      </w:r>
      <w:r>
        <w:t>具</w:t>
      </w:r>
      <w:r>
        <w:t>登</w:t>
      </w:r>
      <w:r>
        <w:t>录</w:t>
      </w:r>
      <w:r>
        <w:t>（</w:t>
      </w:r>
      <w:r>
        <w:t>生</w:t>
      </w:r>
      <w:r>
        <w:t>产</w:t>
      </w:r>
      <w:r>
        <w:t>换</w:t>
      </w:r>
      <w:r>
        <w:t>学</w:t>
      </w:r>
      <w:r>
        <w:t>号</w:t>
      </w:r>
      <w:r>
        <w:t>+</w:t>
      </w:r>
      <w:r>
        <w:t>统</w:t>
      </w:r>
      <w:r>
        <w:t>一</w:t>
      </w:r>
      <w:r>
        <w:t>身</w:t>
      </w:r>
      <w:r>
        <w:t>份</w:t>
      </w:r>
      <w:r>
        <w:t>认</w:t>
      </w:r>
      <w:r>
        <w:t>证</w:t>
      </w:r>
      <w:r>
        <w:t>）</w:t>
      </w:r>
      <w:r>
        <w:t>，</w:t>
      </w:r>
      <w:r>
        <w:t>返</w:t>
      </w:r>
      <w:r>
        <w:t>回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_</w:t>
      </w:r>
      <w:r>
        <w:t>i</w:t>
      </w:r>
      <w:r>
        <w:t>d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会话层</w:t>
      </w:r>
      <w:r>
        <w:t>：</w:t>
      </w:r>
      <w:r>
        <w:t>每</w:t>
      </w:r>
      <w:r>
        <w:t>次</w:t>
      </w:r>
      <w:r>
        <w:t>新</w:t>
      </w:r>
      <w:r>
        <w:t>会</w:t>
      </w:r>
      <w:r>
        <w:t>话</w:t>
      </w:r>
      <w:r>
        <w:t>生</w:t>
      </w:r>
      <w:r>
        <w:t>成</w:t>
      </w:r>
      <w:r>
        <w:t xml:space="preserve"> </w:t>
      </w:r>
      <w:r>
        <w:rPr>
          <w:rStyle w:val="CodeChar"/>
        </w:rPr>
        <w:t>thread_id=f"u{user_id}-{uuid4().hex[:12]}"</w:t>
      </w:r>
      <w:r>
        <w:t>，</w:t>
      </w:r>
      <w:r>
        <w:t>R</w:t>
      </w:r>
      <w:r>
        <w:t>e</w:t>
      </w:r>
      <w:r>
        <w:t>d</w:t>
      </w:r>
      <w:r>
        <w:t>i</w:t>
      </w:r>
      <w:r>
        <w:t>s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按</w:t>
      </w:r>
      <w:r>
        <w:t>此</w:t>
      </w:r>
      <w:r>
        <w:t>隔</w:t>
      </w:r>
      <w:r>
        <w:t>离</w:t>
      </w:r>
      <w:r>
        <w:t>短</w:t>
      </w:r>
      <w:r>
        <w:t>期</w:t>
      </w:r>
      <w:r>
        <w:t>记</w:t>
      </w:r>
      <w:r>
        <w:t>忆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业务层</w:t>
      </w:r>
      <w:r>
        <w:t>：</w:t>
      </w:r>
      <w:r>
        <w:t>所</w:t>
      </w:r>
      <w:r>
        <w:t>有</w:t>
      </w:r>
      <w:r>
        <w:t>接</w:t>
      </w:r>
      <w:r>
        <w:t>口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带</w:t>
      </w:r>
      <w:r>
        <w:t xml:space="preserve"> </w:t>
      </w:r>
      <w:r>
        <w:rPr>
          <w:rStyle w:val="CodeChar"/>
        </w:rPr>
        <w:t>X-User-Id</w:t>
      </w:r>
      <w:r>
        <w:t>，</w:t>
      </w:r>
      <w:r>
        <w:t>后</w:t>
      </w:r>
      <w:r>
        <w:t>端</w:t>
      </w:r>
      <w:r>
        <w:t>校</w:t>
      </w:r>
      <w:r>
        <w:t>验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rPr>
          <w:i/>
        </w:rPr>
        <w:t>id 与会话的 user</w:t>
      </w:r>
      <w:r>
        <w:t>i</w:t>
      </w:r>
      <w:r>
        <w:t>d</w:t>
      </w:r>
      <w:r>
        <w:t xml:space="preserve"> </w:t>
      </w:r>
      <w:r>
        <w:t>一</w:t>
      </w:r>
      <w:r>
        <w:t>致</w:t>
      </w:r>
      <w:r>
        <w:t>才</w:t>
      </w:r>
      <w:r>
        <w:t>放</w:t>
      </w:r>
      <w:r>
        <w:t>行</w:t>
      </w:r>
      <w:r>
        <w:t>（</w:t>
      </w:r>
      <w:r>
        <w:t>防</w:t>
      </w:r>
      <w:r>
        <w:t xml:space="preserve"> </w:t>
      </w:r>
      <w:r>
        <w:t>A</w:t>
      </w:r>
      <w:r>
        <w:t xml:space="preserve"> </w:t>
      </w:r>
      <w:r>
        <w:t>用</w:t>
      </w:r>
      <w:r>
        <w:t>户</w:t>
      </w:r>
      <w:r>
        <w:t>猜</w:t>
      </w:r>
      <w:r>
        <w:t xml:space="preserve"> </w:t>
      </w:r>
      <w:r>
        <w:t>B</w:t>
      </w:r>
      <w:r>
        <w:t xml:space="preserve"> </w:t>
      </w:r>
      <w:r>
        <w:t>用</w:t>
      </w:r>
      <w:r>
        <w:t>户</w:t>
      </w:r>
      <w:r>
        <w:t>的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a</w:t>
      </w:r>
      <w:r>
        <w:t>t</w:t>
      </w:r>
      <w:r>
        <w:t>i</w:t>
      </w:r>
      <w:r>
        <w:t>o</w:t>
      </w:r>
      <w:r>
        <w:t>n</w:t>
      </w:r>
      <w:r>
        <w:t>_</w:t>
      </w:r>
      <w:r>
        <w:t>i</w:t>
      </w:r>
      <w:r>
        <w:t>d</w:t>
      </w:r>
      <w:r>
        <w:t>）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15. 如果线上 QPS 涨到 100，你的系统哪里会先崩？怎么扩容？</w:t>
      </w:r>
    </w:p>
    <w:p>
      <w:pPr/>
      <w:r/>
      <w:r>
        <w:rPr>
          <w:b/>
        </w:rPr>
        <w:t>瓶颈分析</w:t>
      </w:r>
      <w:r>
        <w:t>（</w:t>
      </w:r>
      <w:r>
        <w:t>面</w:t>
      </w:r>
      <w:r>
        <w:t>试</w:t>
      </w:r>
      <w:r>
        <w:t>加</w:t>
      </w:r>
      <w:r>
        <w:t>分</w:t>
      </w:r>
      <w:r>
        <w:t>题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LLM 调用</w:t>
      </w:r>
      <w:r>
        <w:t>：</w:t>
      </w:r>
      <w:r>
        <w:t>q</w:t>
      </w:r>
      <w:r>
        <w:t>w</w:t>
      </w:r>
      <w:r>
        <w:t>e</w:t>
      </w:r>
      <w:r>
        <w:t>n</w:t>
      </w:r>
      <w:r>
        <w:t>-</w:t>
      </w:r>
      <w:r>
        <w:t>p</w:t>
      </w:r>
      <w:r>
        <w:t>l</w:t>
      </w:r>
      <w:r>
        <w:t>u</w:t>
      </w:r>
      <w:r>
        <w:t>s</w:t>
      </w:r>
      <w:r>
        <w:t xml:space="preserve"> </w:t>
      </w:r>
      <w:r>
        <w:t>单</w:t>
      </w:r>
      <w:r>
        <w:t>实</w:t>
      </w:r>
      <w:r>
        <w:t>例</w:t>
      </w:r>
      <w:r>
        <w:t xml:space="preserve"> </w:t>
      </w:r>
      <w:r>
        <w:t>Q</w:t>
      </w:r>
      <w:r>
        <w:t>P</w:t>
      </w:r>
      <w:r>
        <w:t>S</w:t>
      </w:r>
      <w:r>
        <w:t xml:space="preserve"> </w:t>
      </w:r>
      <w:r>
        <w:t>有</w:t>
      </w:r>
      <w:r>
        <w:t>限</w:t>
      </w:r>
      <w:r>
        <w:t>，</w:t>
      </w:r>
      <w:r>
        <w:t>瓶</w:t>
      </w:r>
      <w:r>
        <w:t>颈</w:t>
      </w:r>
      <w:r>
        <w:t>；</w:t>
      </w:r>
      <w:r>
        <w:t>解</w:t>
      </w:r>
      <w:r>
        <w:t>法</w:t>
      </w:r>
      <w:r>
        <w:t>：</w:t>
      </w:r>
      <w:r>
        <w:t>模</w:t>
      </w:r>
      <w:r>
        <w:t>型</w:t>
      </w:r>
      <w:r>
        <w:t>层</w:t>
      </w:r>
      <w:r>
        <w:t>负</w:t>
      </w:r>
      <w:r>
        <w:t>载</w:t>
      </w:r>
      <w:r>
        <w:t>均</w:t>
      </w:r>
      <w:r>
        <w:t>衡</w:t>
      </w:r>
      <w:r>
        <w:t xml:space="preserve"> </w:t>
      </w:r>
      <w:r>
        <w:t>+</w:t>
      </w:r>
      <w:r>
        <w:t xml:space="preserve"> </w:t>
      </w:r>
      <w:r>
        <w:t>缓</w:t>
      </w:r>
      <w:r>
        <w:t>存</w:t>
      </w:r>
      <w:r>
        <w:t>高</w:t>
      </w:r>
      <w:r>
        <w:t>频</w:t>
      </w:r>
      <w:r>
        <w:t>问</w:t>
      </w:r>
      <w:r>
        <w:t>题</w:t>
      </w:r>
      <w:r>
        <w:t>答</w:t>
      </w:r>
      <w:r>
        <w:t>案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Redis checkpointer</w:t>
      </w:r>
      <w:r>
        <w:t>：</w:t>
      </w:r>
      <w:r>
        <w:t>每</w:t>
      </w:r>
      <w:r>
        <w:t>次</w:t>
      </w:r>
      <w:r>
        <w:t>对</w:t>
      </w:r>
      <w:r>
        <w:t>话</w:t>
      </w:r>
      <w:r>
        <w:t>都</w:t>
      </w:r>
      <w:r>
        <w:t>读</w:t>
      </w:r>
      <w:r>
        <w:t>写</w:t>
      </w:r>
      <w:r>
        <w:t xml:space="preserve"> </w:t>
      </w:r>
      <w:r>
        <w:t>R</w:t>
      </w:r>
      <w:r>
        <w:t>e</w:t>
      </w:r>
      <w:r>
        <w:t>d</w:t>
      </w:r>
      <w:r>
        <w:t>i</w:t>
      </w:r>
      <w:r>
        <w:t>s</w:t>
      </w:r>
      <w:r>
        <w:t>，</w:t>
      </w:r>
      <w:r>
        <w:t>高</w:t>
      </w:r>
      <w:r>
        <w:t>并</w:t>
      </w:r>
      <w:r>
        <w:t>发</w:t>
      </w:r>
      <w:r>
        <w:t>下</w:t>
      </w:r>
      <w:r>
        <w:t xml:space="preserve"> </w:t>
      </w:r>
      <w:r>
        <w:t>I</w:t>
      </w:r>
      <w:r>
        <w:t>O</w:t>
      </w:r>
      <w:r>
        <w:t xml:space="preserve"> </w:t>
      </w:r>
      <w:r>
        <w:t>瓶</w:t>
      </w:r>
      <w:r>
        <w:t>颈</w:t>
      </w:r>
      <w:r>
        <w:t>；</w:t>
      </w:r>
      <w:r>
        <w:t>解</w:t>
      </w:r>
      <w:r>
        <w:t>法</w:t>
      </w:r>
      <w:r>
        <w:t>：</w:t>
      </w:r>
      <w:r>
        <w:t>R</w:t>
      </w:r>
      <w:r>
        <w:t>e</w:t>
      </w:r>
      <w:r>
        <w:t>d</w:t>
      </w:r>
      <w:r>
        <w:t>i</w:t>
      </w:r>
      <w:r>
        <w:t>s</w:t>
      </w:r>
      <w:r>
        <w:t xml:space="preserve"> </w:t>
      </w:r>
      <w:r>
        <w:t>集</w:t>
      </w:r>
      <w:r>
        <w:t>群</w:t>
      </w:r>
      <w:r>
        <w:t>或</w:t>
      </w:r>
      <w:r>
        <w:t>换</w:t>
      </w:r>
      <w:r>
        <w:t xml:space="preserve"> </w:t>
      </w:r>
      <w:r>
        <w:t>R</w:t>
      </w:r>
      <w:r>
        <w:t>e</w:t>
      </w:r>
      <w:r>
        <w:t>d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c</w:t>
      </w:r>
      <w:r>
        <w:t>k</w:t>
      </w:r>
      <w:r>
        <w:t xml:space="preserve"> </w:t>
      </w:r>
      <w:r>
        <w:t>分</w:t>
      </w:r>
      <w:r>
        <w:t>片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pgvector 向量检索</w:t>
      </w:r>
      <w:r>
        <w:t>：</w:t>
      </w:r>
      <w:r>
        <w:t>H</w:t>
      </w:r>
      <w:r>
        <w:t>N</w:t>
      </w:r>
      <w:r>
        <w:t>S</w:t>
      </w:r>
      <w:r>
        <w:t>W</w:t>
      </w:r>
      <w:r>
        <w:t xml:space="preserve"> </w:t>
      </w:r>
      <w:r>
        <w:t>在</w:t>
      </w:r>
      <w:r>
        <w:t>百</w:t>
      </w:r>
      <w:r>
        <w:t>万</w:t>
      </w:r>
      <w:r>
        <w:t>级</w:t>
      </w:r>
      <w:r>
        <w:t>切</w:t>
      </w:r>
      <w:r>
        <w:t>片</w:t>
      </w:r>
      <w:r>
        <w:t>下</w:t>
      </w:r>
      <w:r>
        <w:t>内</w:t>
      </w:r>
      <w:r>
        <w:t>存</w:t>
      </w:r>
      <w:r>
        <w:t>压</w:t>
      </w:r>
      <w:r>
        <w:t>力</w:t>
      </w:r>
      <w:r>
        <w:t>大</w:t>
      </w:r>
      <w:r>
        <w:t>；</w:t>
      </w:r>
      <w:r>
        <w:t>解</w:t>
      </w:r>
      <w:r>
        <w:t>法</w:t>
      </w:r>
      <w:r>
        <w:t>：</w:t>
      </w:r>
      <w:r>
        <w:t>量</w:t>
      </w:r>
      <w:r>
        <w:t>化</w:t>
      </w:r>
      <w:r>
        <w:t>（</w:t>
      </w:r>
      <w:r>
        <w:t>I</w:t>
      </w:r>
      <w:r>
        <w:t>V</w:t>
      </w:r>
      <w:r>
        <w:t>F</w:t>
      </w:r>
      <w:r>
        <w:t>_</w:t>
      </w:r>
      <w:r>
        <w:t>P</w:t>
      </w:r>
      <w:r>
        <w:t>Q</w:t>
      </w:r>
      <w:r>
        <w:t>）</w:t>
      </w:r>
      <w:r>
        <w:t>、</w:t>
      </w:r>
      <w:r>
        <w:t>分</w:t>
      </w:r>
      <w:r>
        <w:t>库</w:t>
      </w:r>
      <w:r>
        <w:t>分</w:t>
      </w:r>
      <w:r>
        <w:t>表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SSE 连接</w:t>
      </w:r>
      <w:r>
        <w:t>：</w:t>
      </w:r>
      <w:r>
        <w:t>每</w:t>
      </w:r>
      <w:r>
        <w:t>个</w:t>
      </w:r>
      <w:r>
        <w:t>用</w:t>
      </w:r>
      <w:r>
        <w:t>户</w:t>
      </w:r>
      <w:r>
        <w:t>一</w:t>
      </w:r>
      <w:r>
        <w:t>个</w:t>
      </w:r>
      <w:r>
        <w:t>长</w:t>
      </w:r>
      <w:r>
        <w:t>连</w:t>
      </w:r>
      <w:r>
        <w:t>接</w:t>
      </w:r>
      <w:r>
        <w:t>，</w:t>
      </w:r>
      <w:r>
        <w:t>占</w:t>
      </w:r>
      <w:r>
        <w:t xml:space="preserve"> </w:t>
      </w:r>
      <w:r>
        <w:t>F</w:t>
      </w:r>
      <w:r>
        <w:t>D</w:t>
      </w:r>
      <w:r>
        <w:t>；</w:t>
      </w:r>
      <w:r>
        <w:t>解</w:t>
      </w:r>
      <w:r>
        <w:t>法</w:t>
      </w:r>
      <w:r>
        <w:t>：</w:t>
      </w:r>
      <w:r>
        <w:t>网</w:t>
      </w:r>
      <w:r>
        <w:t>关</w:t>
      </w:r>
      <w:r>
        <w:t>层</w:t>
      </w:r>
      <w:r>
        <w:t>限</w:t>
      </w:r>
      <w:r>
        <w:t>流</w:t>
      </w:r>
      <w:r>
        <w:t xml:space="preserve"> </w:t>
      </w:r>
      <w:r>
        <w:t>+</w:t>
      </w:r>
      <w:r>
        <w:t xml:space="preserve"> </w:t>
      </w:r>
      <w:r>
        <w:t>连</w:t>
      </w:r>
      <w:r>
        <w:t>接</w:t>
      </w:r>
      <w:r>
        <w:t>复</w:t>
      </w:r>
      <w:r>
        <w:t>用</w:t>
      </w:r>
      <w:r>
        <w:t>。</w:t>
      </w:r>
    </w:p>
    <w:p>
      <w:pPr/>
      <w:r/>
      <w:r>
        <w:rPr>
          <w:b/>
        </w:rPr>
        <w:t>AskUSST 当前</w:t>
      </w:r>
      <w:r>
        <w:t>：</w:t>
      </w:r>
      <w:r>
        <w:t>单</w:t>
      </w:r>
      <w:r>
        <w:t>机</w:t>
      </w:r>
      <w:r>
        <w:t>单</w:t>
      </w:r>
      <w:r>
        <w:t>机</w:t>
      </w:r>
      <w:r>
        <w:t xml:space="preserve"> </w:t>
      </w:r>
      <w:r>
        <w:t>R</w:t>
      </w:r>
      <w:r>
        <w:t>e</w:t>
      </w:r>
      <w:r>
        <w:t>d</w:t>
      </w:r>
      <w:r>
        <w:t>i</w:t>
      </w:r>
      <w:r>
        <w:t>s</w:t>
      </w:r>
      <w:r>
        <w:t xml:space="preserve"> </w:t>
      </w:r>
      <w:r>
        <w:t>单</w:t>
      </w:r>
      <w:r>
        <w:t>机</w:t>
      </w:r>
      <w:r>
        <w:t xml:space="preserve"> </w:t>
      </w:r>
      <w:r>
        <w:t>P</w:t>
      </w:r>
      <w:r>
        <w:t>G</w:t>
      </w:r>
      <w:r>
        <w:t>，</w:t>
      </w:r>
      <w:r>
        <w:t>支</w:t>
      </w:r>
      <w:r>
        <w:t>撑</w:t>
      </w:r>
      <w:r>
        <w:t>校</w:t>
      </w:r>
      <w:r>
        <w:t>内</w:t>
      </w:r>
      <w:r>
        <w:t>几</w:t>
      </w:r>
      <w:r>
        <w:t>千</w:t>
      </w:r>
      <w:r>
        <w:t>用</w:t>
      </w:r>
      <w:r>
        <w:t>户</w:t>
      </w:r>
      <w:r>
        <w:t>够</w:t>
      </w:r>
      <w:r>
        <w:t>用</w:t>
      </w:r>
      <w:r>
        <w:t>；</w:t>
      </w:r>
      <w:r>
        <w:t>真</w:t>
      </w:r>
      <w:r>
        <w:t>要</w:t>
      </w:r>
      <w:r>
        <w:t>上</w:t>
      </w:r>
      <w:r>
        <w:t>公</w:t>
      </w:r>
      <w:r>
        <w:t>网</w:t>
      </w:r>
      <w:r>
        <w:t>先</w:t>
      </w:r>
      <w:r>
        <w:t>压</w:t>
      </w:r>
      <w:r>
        <w:t>测</w:t>
      </w:r>
      <w:r>
        <w:t>定</w:t>
      </w:r>
      <w:r>
        <w:t>位</w:t>
      </w:r>
      <w:r>
        <w:t>瓶</w:t>
      </w:r>
      <w:r>
        <w:t>颈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16. 你项目里最大的坑是什么？怎么排查出来的？</w:t>
      </w:r>
    </w:p>
    <w:p>
      <w:pPr/>
      <w:r/>
      <w:r>
        <w:rPr>
          <w:b/>
        </w:rPr>
        <w:t>首选回答</w:t>
      </w:r>
      <w:r>
        <w:t>（</w:t>
      </w:r>
      <w:r>
        <w:t>选</w:t>
      </w:r>
      <w:r>
        <w:t>一</w:t>
      </w:r>
      <w:r>
        <w:t>个</w:t>
      </w:r>
      <w:r>
        <w:t>最</w:t>
      </w:r>
      <w:r>
        <w:t>熟</w:t>
      </w:r>
      <w:r>
        <w:t>的</w:t>
      </w:r>
      <w:r>
        <w:t>说</w:t>
      </w:r>
      <w:r>
        <w:t>）</w:t>
      </w:r>
      <w:r>
        <w:t>：</w:t>
      </w:r>
    </w:p>
    <w:p>
      <w:pPr/>
      <w:r/>
      <w:r>
        <w:rPr>
          <w:b/>
        </w:rPr>
        <w:t>坑 1</w:t>
      </w:r>
      <w:r>
        <w:t>：</w:t>
      </w:r>
      <w:r>
        <w:t>L</w:t>
      </w:r>
      <w:r>
        <w:t>a</w:t>
      </w:r>
      <w:r>
        <w:t>n</w:t>
      </w:r>
      <w:r>
        <w:t>g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模</w:t>
      </w:r>
      <w:r>
        <w:t>型</w:t>
      </w:r>
      <w:r>
        <w:t>节</w:t>
      </w:r>
      <w:r>
        <w:t>点</w:t>
      </w:r>
      <w:r>
        <w:t>名</w:t>
      </w:r>
      <w:r>
        <w:t>叫</w:t>
      </w:r>
      <w:r>
        <w:t xml:space="preserve"> </w:t>
      </w:r>
      <w:r>
        <w:rPr>
          <w:rStyle w:val="CodeChar"/>
        </w:rPr>
        <w:t>model</w:t>
      </w:r>
      <w:r>
        <w:t xml:space="preserve"> </w:t>
      </w:r>
      <w:r>
        <w:t>不</w:t>
      </w:r>
      <w:r>
        <w:t>是</w:t>
      </w:r>
      <w:r>
        <w:t xml:space="preserve"> </w:t>
      </w:r>
      <w:r>
        <w:rPr>
          <w:rStyle w:val="CodeChar"/>
        </w:rPr>
        <w:t>agent</w:t>
      </w:r>
      <w:r>
        <w:t>，</w:t>
      </w:r>
      <w:r>
        <w:t>流</w:t>
      </w:r>
      <w:r>
        <w:t>式</w:t>
      </w:r>
      <w:r>
        <w:t>过</w:t>
      </w:r>
      <w:r>
        <w:t>滤</w:t>
      </w:r>
      <w:r>
        <w:t>写</w:t>
      </w:r>
      <w:r>
        <w:t>错</w:t>
      </w:r>
      <w:r>
        <w:t>，</w:t>
      </w:r>
      <w:r>
        <w:t>前</w:t>
      </w:r>
      <w:r>
        <w:t>端</w:t>
      </w:r>
      <w:r>
        <w:t xml:space="preserve"> </w:t>
      </w:r>
      <w:r>
        <w:t>S</w:t>
      </w:r>
      <w:r>
        <w:t>S</w:t>
      </w:r>
      <w:r>
        <w:t>E</w:t>
      </w:r>
      <w:r>
        <w:t xml:space="preserve"> </w:t>
      </w:r>
      <w:r>
        <w:t>只</w:t>
      </w:r>
      <w:r>
        <w:t>收</w:t>
      </w:r>
      <w:r>
        <w:t>到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 xml:space="preserve"> </w:t>
      </w:r>
      <w:r>
        <w:t>和</w:t>
      </w:r>
      <w:r>
        <w:t xml:space="preserve"> </w:t>
      </w:r>
      <w:r>
        <w:t>d</w:t>
      </w:r>
      <w:r>
        <w:t>o</w:t>
      </w:r>
      <w:r>
        <w:t>n</w:t>
      </w:r>
      <w:r>
        <w:t>e</w:t>
      </w:r>
      <w:r>
        <w:t>，</w:t>
      </w:r>
      <w:r>
        <w:t>答</w:t>
      </w:r>
      <w:r>
        <w:t>案</w:t>
      </w:r>
      <w:r>
        <w:t>全</w:t>
      </w:r>
      <w:r>
        <w:t>没</w:t>
      </w:r>
      <w:r>
        <w:t>。</w:t>
      </w:r>
    </w:p>
    <w:p>
      <w:pPr/>
      <w:r/>
      <w:r>
        <w:t>排</w:t>
      </w:r>
      <w:r>
        <w:t>查</w:t>
      </w:r>
      <w:r>
        <w:t>：</w:t>
      </w:r>
      <w:r>
        <w:t>写</w:t>
      </w:r>
      <w:r>
        <w:t xml:space="preserve"> </w:t>
      </w:r>
      <w:r>
        <w:rPr>
          <w:rStyle w:val="CodeChar"/>
        </w:rPr>
        <w:t>debug_stream.py</w:t>
      </w:r>
      <w:r>
        <w:t xml:space="preserve"> </w:t>
      </w:r>
      <w:r>
        <w:t>打</w:t>
      </w:r>
      <w:r>
        <w:t>印</w:t>
      </w:r>
      <w:r>
        <w:t>每</w:t>
      </w:r>
      <w:r>
        <w:t>条</w:t>
      </w:r>
      <w:r>
        <w:t>流</w:t>
      </w:r>
      <w:r>
        <w:t>式</w:t>
      </w:r>
      <w:r>
        <w:t>片</w:t>
      </w:r>
      <w:r>
        <w:t>的</w:t>
      </w:r>
      <w:r>
        <w:t xml:space="preserve"> </w:t>
      </w:r>
      <w:r>
        <w:rPr>
          <w:rStyle w:val="CodeChar"/>
        </w:rPr>
        <w:t>meta["langgraph_node"]</w:t>
      </w:r>
      <w:r>
        <w:t xml:space="preserve"> </w:t>
      </w:r>
      <w:r>
        <w:t>和</w:t>
      </w:r>
      <w:r>
        <w:t xml:space="preserve"> </w:t>
      </w:r>
      <w:r>
        <w:rPr>
          <w:rStyle w:val="CodeChar"/>
        </w:rPr>
        <w:t>msg.content</w:t>
      </w:r>
      <w:r>
        <w:t>，</w:t>
      </w:r>
      <w:r>
        <w:t>看</w:t>
      </w:r>
      <w:r>
        <w:t>到</w:t>
      </w:r>
      <w:r>
        <w:t>节</w:t>
      </w:r>
      <w:r>
        <w:t>点</w:t>
      </w:r>
      <w:r>
        <w:t>名</w:t>
      </w:r>
      <w:r>
        <w:t>是</w:t>
      </w:r>
      <w:r>
        <w:t xml:space="preserve"> </w:t>
      </w:r>
      <w:r>
        <w:rPr>
          <w:rStyle w:val="CodeChar"/>
        </w:rPr>
        <w:t>model</w:t>
      </w:r>
      <w:r>
        <w:t>，</w:t>
      </w:r>
      <w:r>
        <w:t>一</w:t>
      </w:r>
      <w:r>
        <w:t>行</w:t>
      </w:r>
      <w:r>
        <w:t>代</w:t>
      </w:r>
      <w:r>
        <w:t>码</w:t>
      </w:r>
      <w:r>
        <w:t>修</w:t>
      </w:r>
      <w:r>
        <w:t>复</w:t>
      </w:r>
      <w:r>
        <w:t>。</w:t>
      </w:r>
    </w:p>
    <w:p>
      <w:pPr/>
      <w:r/>
      <w:r>
        <w:rPr>
          <w:b/>
        </w:rPr>
        <w:t>坑 2</w:t>
      </w:r>
      <w:r>
        <w:t>：</w:t>
      </w:r>
      <w:r>
        <w:t>长</w:t>
      </w:r>
      <w:r>
        <w:t>期</w:t>
      </w:r>
      <w:r>
        <w:t>记</w:t>
      </w:r>
      <w:r>
        <w:t>忆</w:t>
      </w:r>
      <w:r>
        <w:t>抽</w:t>
      </w:r>
      <w:r>
        <w:t>取</w:t>
      </w:r>
      <w:r>
        <w:t>后</w:t>
      </w:r>
      <w:r>
        <w:t>台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 xml:space="preserve"> </w:t>
      </w:r>
      <w:r>
        <w:t>静</w:t>
      </w:r>
      <w:r>
        <w:t>默</w:t>
      </w:r>
      <w:r>
        <w:t>失</w:t>
      </w:r>
      <w:r>
        <w:t>败</w:t>
      </w:r>
      <w:r>
        <w:t>，</w:t>
      </w:r>
      <w:r>
        <w:rPr>
          <w:rStyle w:val="CodeChar"/>
        </w:rPr>
        <w:t>user_facts</w:t>
      </w:r>
      <w:r>
        <w:t xml:space="preserve"> </w:t>
      </w:r>
      <w:r>
        <w:t>始</w:t>
      </w:r>
      <w:r>
        <w:t>终</w:t>
      </w:r>
      <w:r>
        <w:t xml:space="preserve"> </w:t>
      </w:r>
      <w:r>
        <w:t>0</w:t>
      </w:r>
      <w:r>
        <w:t xml:space="preserve"> </w:t>
      </w:r>
      <w:r>
        <w:t>条</w:t>
      </w:r>
      <w:r>
        <w:t>，</w:t>
      </w:r>
      <w:r>
        <w:t>前</w:t>
      </w:r>
      <w:r>
        <w:t>端</w:t>
      </w:r>
      <w:r>
        <w:t>一</w:t>
      </w:r>
      <w:r>
        <w:t>切</w:t>
      </w:r>
      <w:r>
        <w:t>正</w:t>
      </w:r>
      <w:r>
        <w:t>常</w:t>
      </w:r>
      <w:r>
        <w:t>。</w:t>
      </w:r>
    </w:p>
    <w:p>
      <w:pPr/>
      <w:r/>
      <w:r>
        <w:t>排</w:t>
      </w:r>
      <w:r>
        <w:t>查</w:t>
      </w:r>
      <w:r>
        <w:t>：</w:t>
      </w:r>
      <w:r>
        <w:t>查</w:t>
      </w:r>
      <w:r>
        <w:t>表</w:t>
      </w:r>
      <w:r>
        <w:t>发</w:t>
      </w:r>
      <w:r>
        <w:t>现</w:t>
      </w:r>
      <w:r>
        <w:t xml:space="preserve"> </w:t>
      </w:r>
      <w:r>
        <w:t>0</w:t>
      </w:r>
      <w:r>
        <w:t xml:space="preserve"> </w:t>
      </w:r>
      <w:r>
        <w:t>条</w:t>
      </w:r>
      <w:r>
        <w:t xml:space="preserve"> </w:t>
      </w:r>
      <w:r>
        <w:t>→</w:t>
      </w:r>
      <w:r>
        <w:t xml:space="preserve"> </w:t>
      </w:r>
      <w:r>
        <w:t>写</w:t>
      </w:r>
      <w:r>
        <w:t>前</w:t>
      </w:r>
      <w:r>
        <w:t>台</w:t>
      </w:r>
      <w:r>
        <w:t>脚</w:t>
      </w:r>
      <w:r>
        <w:t>本</w:t>
      </w:r>
      <w:r>
        <w:t xml:space="preserve"> </w:t>
      </w:r>
      <w:r>
        <w:rPr>
          <w:rStyle w:val="CodeChar"/>
        </w:rPr>
        <w:t>debug_memory.py</w:t>
      </w:r>
      <w:r>
        <w:t xml:space="preserve"> </w:t>
      </w:r>
      <w:r>
        <w:t>→</w:t>
      </w:r>
      <w:r>
        <w:t xml:space="preserve"> </w:t>
      </w:r>
      <w:r>
        <w:t>跑</w:t>
      </w:r>
      <w:r>
        <w:t>出</w:t>
      </w:r>
      <w:r>
        <w:t xml:space="preserve"> </w:t>
      </w:r>
      <w:r>
        <w:rPr>
          <w:rStyle w:val="CodeChar"/>
        </w:rPr>
        <w:t>KeyError</w:t>
      </w:r>
      <w:r>
        <w:t xml:space="preserve"> </w:t>
      </w:r>
      <w:r>
        <w:t>→</w:t>
      </w:r>
      <w:r>
        <w:t xml:space="preserve"> </w:t>
      </w:r>
      <w:r>
        <w:t>定</w:t>
      </w:r>
      <w:r>
        <w:t>位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 xml:space="preserve"> </w:t>
      </w:r>
      <w:r>
        <w:t>含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花</w:t>
      </w:r>
      <w:r>
        <w:t>括</w:t>
      </w:r>
      <w:r>
        <w:t>号</w:t>
      </w:r>
      <w:r>
        <w:t>被</w:t>
      </w:r>
      <w:r>
        <w:t xml:space="preserve"> </w:t>
      </w:r>
      <w:r>
        <w:rPr>
          <w:rStyle w:val="CodeChar"/>
        </w:rPr>
        <w:t>.format()</w:t>
      </w:r>
      <w:r>
        <w:t xml:space="preserve"> </w:t>
      </w:r>
      <w:r>
        <w:t>误</w:t>
      </w:r>
      <w:r>
        <w:t>解</w:t>
      </w:r>
      <w:r>
        <w:t>析</w:t>
      </w:r>
      <w:r>
        <w:t xml:space="preserve"> </w:t>
      </w:r>
      <w:r>
        <w:t>→</w:t>
      </w:r>
      <w:r>
        <w:t xml:space="preserve"> </w:t>
      </w:r>
      <w:r>
        <w:t>改</w:t>
      </w:r>
      <w:r>
        <w:t xml:space="preserve"> </w:t>
      </w:r>
      <w:r>
        <w:rPr>
          <w:rStyle w:val="CodeChar"/>
        </w:rPr>
        <w:t>.replace()</w:t>
      </w:r>
      <w:r>
        <w:t xml:space="preserve"> </w:t>
      </w:r>
      <w:r>
        <w:t>+</w:t>
      </w:r>
      <w:r>
        <w:t xml:space="preserve"> </w:t>
      </w:r>
      <w:r>
        <w:t>后</w:t>
      </w:r>
      <w:r>
        <w:t>台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 xml:space="preserve"> </w:t>
      </w:r>
      <w:r>
        <w:t>加</w:t>
      </w:r>
      <w:r>
        <w:t xml:space="preserve"> </w:t>
      </w:r>
      <w:r>
        <w:rPr>
          <w:rStyle w:val="CodeChar"/>
        </w:rPr>
        <w:t>done_callback</w:t>
      </w:r>
      <w:r>
        <w:t xml:space="preserve"> </w:t>
      </w:r>
      <w:r>
        <w:t>打</w:t>
      </w:r>
      <w:r>
        <w:t>异</w:t>
      </w:r>
      <w:r>
        <w:t>常</w:t>
      </w:r>
      <w:r>
        <w:t>。</w:t>
      </w:r>
    </w:p>
    <w:p>
      <w:pPr/>
      <w:r/>
      <w:r>
        <w:rPr>
          <w:b/>
        </w:rPr>
        <w:t>坑 3</w:t>
      </w:r>
      <w:r>
        <w:t>：</w:t>
      </w:r>
      <w:r>
        <w:t>专</w:t>
      </w:r>
      <w:r>
        <w:t>升</w:t>
      </w:r>
      <w:r>
        <w:t>本</w:t>
      </w:r>
      <w:r>
        <w:t>检</w:t>
      </w:r>
      <w:r>
        <w:t>索</w:t>
      </w:r>
      <w:r>
        <w:t>漂</w:t>
      </w:r>
      <w:r>
        <w:t>移</w:t>
      </w:r>
      <w:r>
        <w:t>，</w:t>
      </w:r>
      <w:r>
        <w:t>通</w:t>
      </w:r>
      <w:r>
        <w:t>用</w:t>
      </w:r>
      <w:r>
        <w:t>"</w:t>
      </w:r>
      <w:r>
        <w:t>基</w:t>
      </w:r>
      <w:r>
        <w:t>本</w:t>
      </w:r>
      <w:r>
        <w:t>学</w:t>
      </w:r>
      <w:r>
        <w:t>制</w:t>
      </w:r>
      <w:r>
        <w:t>四</w:t>
      </w:r>
      <w:r>
        <w:t>年</w:t>
      </w:r>
      <w:r>
        <w:t>"</w:t>
      </w:r>
      <w:r>
        <w:t>切</w:t>
      </w:r>
      <w:r>
        <w:t>片</w:t>
      </w:r>
      <w:r>
        <w:t>淹</w:t>
      </w:r>
      <w:r>
        <w:t>没</w:t>
      </w:r>
      <w:r>
        <w:t>真</w:t>
      </w:r>
      <w:r>
        <w:t>实</w:t>
      </w:r>
      <w:r>
        <w:t>"</w:t>
      </w:r>
      <w:r>
        <w:t>二</w:t>
      </w:r>
      <w:r>
        <w:t>年</w:t>
      </w:r>
      <w:r>
        <w:t>制</w:t>
      </w:r>
      <w:r>
        <w:t>"</w:t>
      </w:r>
      <w:r>
        <w:t>切</w:t>
      </w:r>
      <w:r>
        <w:t>片</w:t>
      </w:r>
      <w:r>
        <w:t>。</w:t>
      </w:r>
    </w:p>
    <w:p>
      <w:pPr/>
      <w:r/>
      <w:r>
        <w:t>排</w:t>
      </w:r>
      <w:r>
        <w:t>查</w:t>
      </w:r>
      <w:r>
        <w:t>：</w:t>
      </w:r>
      <w:r>
        <w:t>直</w:t>
      </w:r>
      <w:r>
        <w:t>接</w:t>
      </w:r>
      <w:r>
        <w:t>查</w:t>
      </w:r>
      <w:r>
        <w:t xml:space="preserve"> </w:t>
      </w:r>
      <w:r>
        <w:t>D</w:t>
      </w:r>
      <w:r>
        <w:t>B</w:t>
      </w:r>
      <w:r>
        <w:t xml:space="preserve"> </w:t>
      </w:r>
      <w:r>
        <w:t>切</w:t>
      </w:r>
      <w:r>
        <w:t>片</w:t>
      </w:r>
      <w:r>
        <w:t>内</w:t>
      </w:r>
      <w:r>
        <w:t>容</w:t>
      </w:r>
      <w:r>
        <w:t xml:space="preserve"> </w:t>
      </w:r>
      <w:r>
        <w:t>→</w:t>
      </w:r>
      <w:r>
        <w:t xml:space="preserve"> </w:t>
      </w:r>
      <w:r>
        <w:t>跑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_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看</w:t>
      </w:r>
      <w:r>
        <w:t xml:space="preserve"> </w:t>
      </w:r>
      <w:r>
        <w:t>t</w:t>
      </w:r>
      <w:r>
        <w:t>o</w:t>
      </w:r>
      <w:r>
        <w:t>p</w:t>
      </w:r>
      <w:r>
        <w:t>5</w:t>
      </w:r>
      <w:r>
        <w:t xml:space="preserve"> </w:t>
      </w:r>
      <w:r>
        <w:t>有</w:t>
      </w:r>
      <w:r>
        <w:t>没</w:t>
      </w:r>
      <w:r>
        <w:t>有</w:t>
      </w:r>
      <w:r>
        <w:t>目</w:t>
      </w:r>
      <w:r>
        <w:t>标</w:t>
      </w:r>
      <w:r>
        <w:t>文</w:t>
      </w:r>
      <w:r>
        <w:t>档</w:t>
      </w:r>
      <w:r>
        <w:t xml:space="preserve"> </w:t>
      </w:r>
      <w:r>
        <w:t>→</w:t>
      </w:r>
      <w:r>
        <w:t xml:space="preserve"> </w:t>
      </w:r>
      <w:r>
        <w:t>确</w:t>
      </w:r>
      <w:r>
        <w:t>认</w:t>
      </w:r>
      <w:r>
        <w:t>是</w:t>
      </w:r>
      <w:r>
        <w:t>语</w:t>
      </w:r>
      <w:r>
        <w:t>义</w:t>
      </w:r>
      <w:r>
        <w:t>漂</w:t>
      </w:r>
      <w:r>
        <w:t>移</w:t>
      </w:r>
      <w:r>
        <w:t xml:space="preserve"> </w:t>
      </w:r>
      <w:r>
        <w:t>→</w:t>
      </w:r>
      <w:r>
        <w:t xml:space="preserve"> </w:t>
      </w:r>
      <w:r>
        <w:t>引</w:t>
      </w:r>
      <w:r>
        <w:t>出</w:t>
      </w:r>
      <w:r>
        <w:t>四</w:t>
      </w:r>
      <w:r>
        <w:t>组</w:t>
      </w:r>
      <w:r>
        <w:t>消</w:t>
      </w:r>
      <w:r>
        <w:t>融</w:t>
      </w:r>
      <w:r>
        <w:t>方</w:t>
      </w:r>
      <w:r>
        <w:t>案</w:t>
      </w:r>
      <w:r>
        <w:t>。</w:t>
      </w:r>
    </w:p>
    <w:p>
      <w:pPr/>
      <w:r/>
      <w:r>
        <w:rPr>
          <w:b/>
        </w:rPr>
        <w:t>面试话术</w:t>
      </w:r>
      <w:r>
        <w:t>：</w:t>
      </w:r>
      <w:r>
        <w:t>"</w:t>
      </w:r>
      <w:r>
        <w:t>我</w:t>
      </w:r>
      <w:r>
        <w:t>排</w:t>
      </w:r>
      <w:r>
        <w:t>查</w:t>
      </w:r>
      <w:r>
        <w:t>问</w:t>
      </w:r>
      <w:r>
        <w:t>题</w:t>
      </w:r>
      <w:r>
        <w:t>的</w:t>
      </w:r>
      <w:r>
        <w:t>习</w:t>
      </w:r>
      <w:r>
        <w:t>惯</w:t>
      </w:r>
      <w:r>
        <w:t>是</w:t>
      </w:r>
      <w:r>
        <w:t>先</w:t>
      </w:r>
      <w:r>
        <w:t>看</w:t>
      </w:r>
      <w:r>
        <w:t>数</w:t>
      </w:r>
      <w:r>
        <w:t>据</w:t>
      </w:r>
      <w:r>
        <w:t>表</w:t>
      </w:r>
      <w:r>
        <w:t>，</w:t>
      </w:r>
      <w:r>
        <w:t>再</w:t>
      </w:r>
      <w:r>
        <w:t>写</w:t>
      </w:r>
      <w:r>
        <w:t>最</w:t>
      </w:r>
      <w:r>
        <w:t>小</w:t>
      </w:r>
      <w:r>
        <w:t>复</w:t>
      </w:r>
      <w:r>
        <w:t>现</w:t>
      </w:r>
      <w:r>
        <w:t>脚</w:t>
      </w:r>
      <w:r>
        <w:t>本</w:t>
      </w:r>
      <w:r>
        <w:t>，</w:t>
      </w:r>
      <w:r>
        <w:t>避</w:t>
      </w:r>
      <w:r>
        <w:t>免</w:t>
      </w:r>
      <w:r>
        <w:t>在</w:t>
      </w:r>
      <w:r>
        <w:t>复</w:t>
      </w:r>
      <w:r>
        <w:t>杂</w:t>
      </w:r>
      <w:r>
        <w:t>的</w:t>
      </w:r>
      <w:r>
        <w:t>分</w:t>
      </w:r>
      <w:r>
        <w:t>布</w:t>
      </w:r>
      <w:r>
        <w:t>式</w:t>
      </w:r>
      <w:r>
        <w:t>环</w:t>
      </w:r>
      <w:r>
        <w:t>境</w:t>
      </w:r>
      <w:r>
        <w:t>里</w:t>
      </w:r>
      <w:r>
        <w:t>瞎</w:t>
      </w:r>
      <w:r>
        <w:t>猜</w:t>
      </w:r>
      <w:r>
        <w:t>"</w:t>
      </w:r>
      <w:r>
        <w:t>—</w:t>
      </w:r>
      <w:r>
        <w:t>—</w:t>
      </w:r>
      <w:r>
        <w:t>这</w:t>
      </w:r>
      <w:r>
        <w:t>句</w:t>
      </w:r>
      <w:r>
        <w:t>话</w:t>
      </w:r>
      <w:r>
        <w:t>值</w:t>
      </w:r>
      <w:r>
        <w:t xml:space="preserve"> </w:t>
      </w:r>
      <w:r>
        <w:t>1</w:t>
      </w:r>
      <w:r>
        <w:t>0</w:t>
      </w:r>
      <w:r>
        <w:t xml:space="preserve"> </w:t>
      </w:r>
      <w:r>
        <w:t>分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七、开放题（压轴）</w:t>
      </w:r>
    </w:p>
    <w:p>
      <w:pPr>
        <w:pStyle w:val="Heading3"/>
      </w:pPr>
      <w:r>
        <w:t>17. 如果让你重构这个项目，你会做什么改进？</w:t>
      </w:r>
    </w:p>
    <w:p>
      <w:pPr/>
      <w:r/>
      <w:r>
        <w:rPr>
          <w:b/>
        </w:rPr>
        <w:t>短期</w:t>
      </w:r>
      <w:r>
        <w:t>（</w:t>
      </w:r>
      <w:r>
        <w:t>1</w:t>
      </w:r>
      <w:r>
        <w:t>-</w:t>
      </w:r>
      <w:r>
        <w:t>2</w:t>
      </w:r>
      <w:r>
        <w:t xml:space="preserve"> </w:t>
      </w:r>
      <w:r>
        <w:t>周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</w:t>
      </w:r>
      <w:r>
        <w:t>出</w:t>
      </w:r>
      <w:r>
        <w:t>后</w:t>
      </w:r>
      <w:r>
        <w:t>置</w:t>
      </w:r>
      <w:r>
        <w:t>事</w:t>
      </w:r>
      <w:r>
        <w:t>实</w:t>
      </w:r>
      <w:r>
        <w:t>校</w:t>
      </w:r>
      <w:r>
        <w:t>验</w:t>
      </w:r>
      <w:r>
        <w:t>器</w:t>
      </w:r>
      <w:r>
        <w:t>（</w:t>
      </w:r>
      <w:r>
        <w:t>正</w:t>
      </w:r>
      <w:r>
        <w:t>则</w:t>
      </w:r>
      <w:r>
        <w:t>抽</w:t>
      </w:r>
      <w:r>
        <w:t>电</w:t>
      </w:r>
      <w:r>
        <w:t>话</w:t>
      </w:r>
      <w:r>
        <w:t>/</w:t>
      </w:r>
      <w:r>
        <w:t>邮</w:t>
      </w:r>
      <w:r>
        <w:t>箱</w:t>
      </w:r>
      <w:r>
        <w:t>/</w:t>
      </w:r>
      <w:r>
        <w:t>U</w:t>
      </w:r>
      <w:r>
        <w:t>R</w:t>
      </w:r>
      <w:r>
        <w:t>L</w:t>
      </w:r>
      <w:r>
        <w:t>，</w:t>
      </w:r>
      <w:r>
        <w:t>不</w:t>
      </w:r>
      <w:r>
        <w:t>在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中</w:t>
      </w:r>
      <w:r>
        <w:t>拦</w:t>
      </w:r>
      <w:r>
        <w:t>截</w:t>
      </w:r>
      <w:r>
        <w:t>）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意</w:t>
      </w:r>
      <w:r>
        <w:t>图</w:t>
      </w:r>
      <w:r>
        <w:t>分</w:t>
      </w:r>
      <w:r>
        <w:t>类</w:t>
      </w:r>
      <w:r>
        <w:t>器</w:t>
      </w:r>
      <w:r>
        <w:t>本</w:t>
      </w:r>
      <w:r>
        <w:t>地</w:t>
      </w:r>
      <w:r>
        <w:t>化</w:t>
      </w:r>
      <w:r>
        <w:t>（</w:t>
      </w:r>
      <w:r>
        <w:t>用</w:t>
      </w:r>
      <w:r>
        <w:t xml:space="preserve"> </w:t>
      </w:r>
      <w:r>
        <w:t>Q</w:t>
      </w:r>
      <w:r>
        <w:t>w</w:t>
      </w:r>
      <w:r>
        <w:t>e</w:t>
      </w:r>
      <w:r>
        <w:t>n</w:t>
      </w:r>
      <w:r>
        <w:t xml:space="preserve"> </w:t>
      </w:r>
      <w:r>
        <w:t>小</w:t>
      </w:r>
      <w:r>
        <w:t>模</w:t>
      </w:r>
      <w:r>
        <w:t>型</w:t>
      </w:r>
      <w:r>
        <w:t>替</w:t>
      </w:r>
      <w:r>
        <w:t>代</w:t>
      </w:r>
      <w:r>
        <w:t>每</w:t>
      </w:r>
      <w:r>
        <w:t>次</w:t>
      </w:r>
      <w:r>
        <w:t>调</w:t>
      </w:r>
      <w:r>
        <w:t>大</w:t>
      </w:r>
      <w:r>
        <w:t>模</w:t>
      </w:r>
      <w:r>
        <w:t>型</w:t>
      </w:r>
      <w:r>
        <w:t>，</w:t>
      </w:r>
      <w:r>
        <w:t>降</w:t>
      </w:r>
      <w:r>
        <w:t>延</w:t>
      </w:r>
      <w:r>
        <w:t>迟</w:t>
      </w:r>
      <w:r>
        <w:t>降</w:t>
      </w:r>
      <w:r>
        <w:t>成</w:t>
      </w:r>
      <w:r>
        <w:t>本</w:t>
      </w:r>
      <w:r>
        <w:t>）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检</w:t>
      </w:r>
      <w:r>
        <w:t>索</w:t>
      </w:r>
      <w:r>
        <w:t>缓</w:t>
      </w:r>
      <w:r>
        <w:t>存</w:t>
      </w:r>
      <w:r>
        <w:t>：</w:t>
      </w:r>
      <w:r>
        <w:t>高</w:t>
      </w:r>
      <w:r>
        <w:t>频</w:t>
      </w:r>
      <w:r>
        <w:t>问</w:t>
      </w:r>
      <w:r>
        <w:t>题</w:t>
      </w:r>
      <w:r>
        <w:t>（</w:t>
      </w:r>
      <w:r>
        <w:t>如</w:t>
      </w:r>
      <w:r>
        <w:t>"</w:t>
      </w:r>
      <w:r>
        <w:t>高</w:t>
      </w:r>
      <w:r>
        <w:t>数</w:t>
      </w:r>
      <w:r>
        <w:t>学</w:t>
      </w:r>
      <w:r>
        <w:t>分</w:t>
      </w:r>
      <w:r>
        <w:t>"</w:t>
      </w:r>
      <w:r>
        <w:t>）</w:t>
      </w:r>
      <w:r>
        <w:t>命</w:t>
      </w:r>
      <w:r>
        <w:t>中</w:t>
      </w:r>
      <w:r>
        <w:t>后</w:t>
      </w:r>
      <w:r>
        <w:t>直</w:t>
      </w:r>
      <w:r>
        <w:t>接</w:t>
      </w:r>
      <w:r>
        <w:t>返</w:t>
      </w:r>
      <w:r>
        <w:t>回</w:t>
      </w:r>
      <w:r>
        <w:t>，</w:t>
      </w:r>
      <w:r>
        <w:t>不</w:t>
      </w:r>
      <w:r>
        <w:t>重</w:t>
      </w:r>
      <w:r>
        <w:t>走</w:t>
      </w:r>
      <w:r>
        <w:t xml:space="preserve"> </w:t>
      </w:r>
      <w:r>
        <w:t>L</w:t>
      </w:r>
      <w:r>
        <w:t>L</w:t>
      </w:r>
      <w:r>
        <w:t>M</w:t>
      </w:r>
      <w:r>
        <w:t>。</w:t>
      </w:r>
    </w:p>
    <w:p>
      <w:pPr/>
      <w:r/>
      <w:r>
        <w:rPr>
          <w:b/>
        </w:rPr>
        <w:t>中期</w:t>
      </w:r>
      <w:r>
        <w:t>（</w:t>
      </w:r>
      <w:r>
        <w:t>1</w:t>
      </w:r>
      <w:r>
        <w:t xml:space="preserve"> </w:t>
      </w:r>
      <w:r>
        <w:t>个</w:t>
      </w:r>
      <w:r>
        <w:t>月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多</w:t>
      </w:r>
      <w:r>
        <w:t>查</w:t>
      </w:r>
      <w:r>
        <w:t>询</w:t>
      </w:r>
      <w:r>
        <w:t>融</w:t>
      </w:r>
      <w:r>
        <w:t>合</w:t>
      </w:r>
      <w:r>
        <w:t>：</w:t>
      </w:r>
      <w:r>
        <w:t>把</w:t>
      </w:r>
      <w:r>
        <w:t>用</w:t>
      </w:r>
      <w:r>
        <w:t>户</w:t>
      </w:r>
      <w:r>
        <w:t>问</w:t>
      </w:r>
      <w:r>
        <w:t>题</w:t>
      </w:r>
      <w:r>
        <w:t>用</w:t>
      </w:r>
      <w:r>
        <w:t xml:space="preserve"> </w:t>
      </w:r>
      <w:r>
        <w:t>L</w:t>
      </w:r>
      <w:r>
        <w:t>L</w:t>
      </w:r>
      <w:r>
        <w:t>M</w:t>
      </w:r>
      <w:r>
        <w:t xml:space="preserve"> </w:t>
      </w:r>
      <w:r>
        <w:t>改</w:t>
      </w:r>
      <w:r>
        <w:t>写</w:t>
      </w:r>
      <w:r>
        <w:t xml:space="preserve"> </w:t>
      </w:r>
      <w:r>
        <w:t>3</w:t>
      </w:r>
      <w:r>
        <w:t xml:space="preserve"> </w:t>
      </w:r>
      <w:r>
        <w:t>个</w:t>
      </w:r>
      <w:r>
        <w:t>变</w:t>
      </w:r>
      <w:r>
        <w:t>体</w:t>
      </w:r>
      <w:r>
        <w:t>，</w:t>
      </w:r>
      <w:r>
        <w:t>并</w:t>
      </w:r>
      <w:r>
        <w:t>行</w:t>
      </w:r>
      <w:r>
        <w:t>检</w:t>
      </w:r>
      <w:r>
        <w:t>索</w:t>
      </w:r>
      <w:r>
        <w:t>再</w:t>
      </w:r>
      <w:r>
        <w:t>合</w:t>
      </w:r>
      <w:r>
        <w:t>并</w:t>
      </w:r>
      <w:r>
        <w:t>（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Q</w:t>
      </w:r>
      <w:r>
        <w:t>u</w:t>
      </w:r>
      <w:r>
        <w:t>e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i</w:t>
      </w:r>
      <w:r>
        <w:t>e</w:t>
      </w:r>
      <w:r>
        <w:t>v</w:t>
      </w:r>
      <w:r>
        <w:t>a</w:t>
      </w:r>
      <w:r>
        <w:t>l</w:t>
      </w:r>
      <w:r>
        <w:t>）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表</w:t>
      </w:r>
      <w:r>
        <w:t>格</w:t>
      </w:r>
      <w:r>
        <w:t>理</w:t>
      </w:r>
      <w:r>
        <w:t>解</w:t>
      </w:r>
      <w:r>
        <w:t>：</w:t>
      </w:r>
      <w:r>
        <w:t>培</w:t>
      </w:r>
      <w:r>
        <w:t>养</w:t>
      </w:r>
      <w:r>
        <w:t>计</w:t>
      </w:r>
      <w:r>
        <w:t>划</w:t>
      </w:r>
      <w:r>
        <w:t>里</w:t>
      </w:r>
      <w:r>
        <w:t>大</w:t>
      </w:r>
      <w:r>
        <w:t>量</w:t>
      </w:r>
      <w:r>
        <w:t>表</w:t>
      </w:r>
      <w:r>
        <w:t>格</w:t>
      </w:r>
      <w:r>
        <w:t>，</w:t>
      </w:r>
      <w:r>
        <w:t>p</w:t>
      </w:r>
      <w:r>
        <w:t>y</w:t>
      </w:r>
      <w:r>
        <w:t>p</w:t>
      </w:r>
      <w:r>
        <w:t>d</w:t>
      </w:r>
      <w:r>
        <w:t>f</w:t>
      </w:r>
      <w:r>
        <w:t xml:space="preserve"> </w:t>
      </w:r>
      <w:r>
        <w:t>抽</w:t>
      </w:r>
      <w:r>
        <w:t>成</w:t>
      </w:r>
      <w:r>
        <w:t>线</w:t>
      </w:r>
      <w:r>
        <w:t>性</w:t>
      </w:r>
      <w:r>
        <w:t>文</w:t>
      </w:r>
      <w:r>
        <w:t>本</w:t>
      </w:r>
      <w:r>
        <w:t>丢</w:t>
      </w:r>
      <w:r>
        <w:t>结</w:t>
      </w:r>
      <w:r>
        <w:t>构</w:t>
      </w:r>
      <w:r>
        <w:t>，</w:t>
      </w:r>
      <w:r>
        <w:t>用</w:t>
      </w:r>
      <w:r>
        <w:t>表</w:t>
      </w:r>
      <w:r>
        <w:t>格</w:t>
      </w:r>
      <w:r>
        <w:t>专</w:t>
      </w:r>
      <w:r>
        <w:t>用</w:t>
      </w:r>
      <w:r>
        <w:t>解</w:t>
      </w:r>
      <w:r>
        <w:t>析</w:t>
      </w:r>
      <w:r>
        <w:t>（</w:t>
      </w:r>
      <w:r>
        <w:t>如</w:t>
      </w:r>
      <w:r>
        <w:t xml:space="preserve"> </w:t>
      </w:r>
      <w:r>
        <w:t>p</w:t>
      </w:r>
      <w:r>
        <w:t>d</w:t>
      </w:r>
      <w:r>
        <w:t>f</w:t>
      </w:r>
      <w:r>
        <w:t>p</w:t>
      </w:r>
      <w:r>
        <w:t>l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识</w:t>
      </w:r>
      <w:r>
        <w:t>别</w:t>
      </w:r>
      <w:r>
        <w:t>表</w:t>
      </w:r>
      <w:r>
        <w:t>格</w:t>
      </w:r>
      <w:r>
        <w:t>结</w:t>
      </w:r>
      <w:r>
        <w:t>构</w:t>
      </w:r>
      <w:r>
        <w:t>）</w:t>
      </w:r>
      <w:r>
        <w:t>再</w:t>
      </w:r>
      <w:r>
        <w:t>切</w:t>
      </w:r>
      <w:r>
        <w:t>块</w:t>
      </w:r>
      <w:r>
        <w:t>。</w:t>
      </w:r>
    </w:p>
    <w:p>
      <w:pPr/>
      <w:r/>
      <w:r>
        <w:rPr>
          <w:b/>
        </w:rPr>
        <w:t>长期</w:t>
      </w:r>
      <w:r>
        <w:t>（</w:t>
      </w:r>
      <w:r>
        <w:t>学</w:t>
      </w:r>
      <w:r>
        <w:t>期</w:t>
      </w:r>
      <w:r>
        <w:t>级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嵌</w:t>
      </w:r>
      <w:r>
        <w:t>入</w:t>
      </w:r>
      <w:r>
        <w:t>模</w:t>
      </w:r>
      <w:r>
        <w:t>型</w:t>
      </w:r>
      <w:r>
        <w:t>微</w:t>
      </w:r>
      <w:r>
        <w:t>调</w:t>
      </w:r>
      <w:r>
        <w:t>：</w:t>
      </w:r>
      <w:r>
        <w:t>用</w:t>
      </w:r>
      <w:r>
        <w:t>语</w:t>
      </w:r>
      <w:r>
        <w:t>料</w:t>
      </w:r>
      <w:r>
        <w:t>库</w:t>
      </w:r>
      <w:r>
        <w:t>的</w:t>
      </w:r>
      <w:r>
        <w:t>（</w:t>
      </w:r>
      <w:r>
        <w:t>问</w:t>
      </w:r>
      <w:r>
        <w:t>题</w:t>
      </w:r>
      <w:r>
        <w:t>,</w:t>
      </w:r>
      <w:r>
        <w:t xml:space="preserve"> </w:t>
      </w:r>
      <w:r>
        <w:t>金</w:t>
      </w:r>
      <w:r>
        <w:t>标</w:t>
      </w:r>
      <w:r>
        <w:t>准</w:t>
      </w:r>
      <w:r>
        <w:t>切</w:t>
      </w:r>
      <w:r>
        <w:t>片</w:t>
      </w:r>
      <w:r>
        <w:t>）</w:t>
      </w:r>
      <w:r>
        <w:t>对</w:t>
      </w:r>
      <w:r>
        <w:t>做</w:t>
      </w:r>
      <w:r>
        <w:t xml:space="preserve"> </w:t>
      </w:r>
      <w:r>
        <w:t>L</w:t>
      </w:r>
      <w:r>
        <w:t>o</w:t>
      </w:r>
      <w:r>
        <w:t>R</w:t>
      </w:r>
      <w:r>
        <w:t>A</w:t>
      </w:r>
      <w:r>
        <w:t xml:space="preserve"> </w:t>
      </w:r>
      <w:r>
        <w:t>微</w:t>
      </w:r>
      <w:r>
        <w:t>调</w:t>
      </w:r>
      <w:r>
        <w:t xml:space="preserve"> </w:t>
      </w:r>
      <w:r>
        <w:t>e</w:t>
      </w:r>
      <w:r>
        <w:t>m</w:t>
      </w:r>
      <w:r>
        <w:t>b</w:t>
      </w:r>
      <w:r>
        <w:t>e</w:t>
      </w:r>
      <w:r>
        <w:t>d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模</w:t>
      </w:r>
      <w:r>
        <w:t>型</w:t>
      </w:r>
      <w:r>
        <w:t>，</w:t>
      </w:r>
      <w:r>
        <w:t>提</w:t>
      </w:r>
      <w:r>
        <w:t>升</w:t>
      </w:r>
      <w:r>
        <w:t>领</w:t>
      </w:r>
      <w:r>
        <w:t>域</w:t>
      </w:r>
      <w:r>
        <w:t>术</w:t>
      </w:r>
      <w:r>
        <w:t>语</w:t>
      </w:r>
      <w:r>
        <w:t>召</w:t>
      </w:r>
      <w:r>
        <w:t>回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多</w:t>
      </w:r>
      <w:r>
        <w:t>模</w:t>
      </w:r>
      <w:r>
        <w:t>态</w:t>
      </w:r>
      <w:r>
        <w:t>：</w:t>
      </w:r>
      <w:r>
        <w:t>学</w:t>
      </w:r>
      <w:r>
        <w:t>校</w:t>
      </w:r>
      <w:r>
        <w:t>文</w:t>
      </w:r>
      <w:r>
        <w:t>件</w:t>
      </w:r>
      <w:r>
        <w:t>里</w:t>
      </w:r>
      <w:r>
        <w:t>有</w:t>
      </w:r>
      <w:r>
        <w:t>大</w:t>
      </w:r>
      <w:r>
        <w:t>量</w:t>
      </w:r>
      <w:r>
        <w:t>图</w:t>
      </w:r>
      <w:r>
        <w:t>片</w:t>
      </w:r>
      <w:r>
        <w:t>（</w:t>
      </w:r>
      <w:r>
        <w:t>课</w:t>
      </w:r>
      <w:r>
        <w:t>程</w:t>
      </w:r>
      <w:r>
        <w:t>表</w:t>
      </w:r>
      <w:r>
        <w:t>、</w:t>
      </w:r>
      <w:r>
        <w:t>流</w:t>
      </w:r>
      <w:r>
        <w:t>程</w:t>
      </w:r>
      <w:r>
        <w:t>图</w:t>
      </w:r>
      <w:r>
        <w:t>）</w:t>
      </w:r>
      <w:r>
        <w:t>，</w:t>
      </w:r>
      <w:r>
        <w:t>引</w:t>
      </w:r>
      <w:r>
        <w:t>入</w:t>
      </w:r>
      <w:r>
        <w:t xml:space="preserve"> </w:t>
      </w:r>
      <w:r>
        <w:t>O</w:t>
      </w:r>
      <w:r>
        <w:t>C</w:t>
      </w:r>
      <w:r>
        <w:t>R</w:t>
      </w:r>
      <w:r>
        <w:t xml:space="preserve"> </w:t>
      </w:r>
      <w:r>
        <w:t>+</w:t>
      </w:r>
      <w:r>
        <w:t xml:space="preserve"> </w:t>
      </w:r>
      <w:r>
        <w:t>多</w:t>
      </w:r>
      <w:r>
        <w:t>模</w:t>
      </w:r>
      <w:r>
        <w:t>态</w:t>
      </w:r>
      <w:r>
        <w:t xml:space="preserve"> </w:t>
      </w:r>
      <w:r>
        <w:t>e</w:t>
      </w:r>
      <w:r>
        <w:t>m</w:t>
      </w:r>
      <w:r>
        <w:t>b</w:t>
      </w:r>
      <w:r>
        <w:t>e</w:t>
      </w:r>
      <w:r>
        <w:t>d</w:t>
      </w:r>
      <w:r>
        <w:t>d</w:t>
      </w:r>
      <w:r>
        <w:t>i</w:t>
      </w:r>
      <w:r>
        <w:t>n</w:t>
      </w:r>
      <w:r>
        <w:t>g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八、简历上怎么描述 AskUSST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项目描述模板</w:t>
      </w:r>
      <w:r>
        <w:t>（</w:t>
      </w:r>
      <w:r>
        <w:t>直</w:t>
      </w:r>
      <w:r>
        <w:t>接</w:t>
      </w:r>
      <w:r>
        <w:t>抄</w:t>
      </w:r>
      <w:r>
        <w:t>）</w:t>
      </w:r>
      <w:r>
        <w:t>：</w:t>
      </w:r>
    </w:p>
    <w:p>
      <w:pPr>
        <w:pStyle w:val="Blockquote"/>
        <w:shd w:fill="F8F8F8" w:val="clear"/>
        <w:pBdr>
          <w:left w:val="single" w:sz="24" w:color="CCCCCC"/>
        </w:pBdr>
      </w:pP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问理 AskUSST · 上海理工大学多用户校园问答 Agent</w:t>
      </w:r>
      <w:r>
        <w:t>（</w:t>
      </w:r>
      <w:r>
        <w:t>独</w:t>
      </w:r>
      <w:r>
        <w:t>立</w:t>
      </w:r>
      <w:r>
        <w:t>开</w:t>
      </w:r>
      <w:r>
        <w:t>发</w:t>
      </w:r>
      <w:r>
        <w:t>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-</w:t>
      </w:r>
      <w:r>
        <w:t xml:space="preserve"> </w:t>
      </w:r>
      <w:r>
        <w:t>基</w:t>
      </w:r>
      <w:r>
        <w:t>于</w:t>
      </w:r>
      <w:r>
        <w:t xml:space="preserve"> </w:t>
      </w:r>
      <w:r>
        <w:t>F</w:t>
      </w:r>
      <w:r>
        <w:t>a</w:t>
      </w:r>
      <w:r>
        <w:t>s</w:t>
      </w:r>
      <w:r>
        <w:t>t</w:t>
      </w:r>
      <w:r>
        <w:t>A</w:t>
      </w:r>
      <w:r>
        <w:t>P</w:t>
      </w:r>
      <w:r>
        <w:t>I</w:t>
      </w:r>
      <w:r>
        <w:t xml:space="preserve"> </w:t>
      </w:r>
      <w:r>
        <w:t>+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+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g</w:t>
      </w:r>
      <w:r>
        <w:t>r</w:t>
      </w:r>
      <w:r>
        <w:t>e</w:t>
      </w:r>
      <w:r>
        <w:t>S</w:t>
      </w:r>
      <w:r>
        <w:t>Q</w:t>
      </w:r>
      <w:r>
        <w:t>L</w:t>
      </w:r>
      <w:r>
        <w:t>/</w:t>
      </w:r>
      <w:r>
        <w:t>p</w:t>
      </w:r>
      <w:r>
        <w:t>g</w:t>
      </w:r>
      <w:r>
        <w:t>v</w:t>
      </w:r>
      <w:r>
        <w:t>e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d</w:t>
      </w:r>
      <w:r>
        <w:t>i</w:t>
      </w:r>
      <w:r>
        <w:t>s</w:t>
      </w:r>
      <w:r>
        <w:t xml:space="preserve"> </w:t>
      </w:r>
      <w:r>
        <w:t>构</w:t>
      </w:r>
      <w:r>
        <w:t>建</w:t>
      </w:r>
      <w:r>
        <w:t>，</w:t>
      </w:r>
      <w:r>
        <w:t>支</w:t>
      </w:r>
      <w:r>
        <w:t>持</w:t>
      </w:r>
      <w:r>
        <w:t>学</w:t>
      </w:r>
      <w:r>
        <w:t>号</w:t>
      </w:r>
      <w:r>
        <w:t>登</w:t>
      </w:r>
      <w:r>
        <w:t>录</w:t>
      </w:r>
      <w:r>
        <w:t>、</w:t>
      </w:r>
      <w:r>
        <w:t>S</w:t>
      </w:r>
      <w:r>
        <w:t>S</w:t>
      </w:r>
      <w:r>
        <w:t>E</w:t>
      </w:r>
      <w:r>
        <w:t xml:space="preserve"> </w:t>
      </w:r>
      <w:r>
        <w:t>流</w:t>
      </w:r>
      <w:r>
        <w:t>式</w:t>
      </w:r>
      <w:r>
        <w:t>问</w:t>
      </w:r>
      <w:r>
        <w:t>答</w:t>
      </w:r>
      <w:r>
        <w:t>、</w:t>
      </w:r>
      <w:r>
        <w:t>短</w:t>
      </w:r>
      <w:r>
        <w:t>期</w:t>
      </w:r>
      <w:r>
        <w:t>会</w:t>
      </w:r>
      <w:r>
        <w:t>话</w:t>
      </w:r>
      <w:r>
        <w:t>记</w:t>
      </w:r>
      <w:r>
        <w:t>忆</w:t>
      </w:r>
      <w:r>
        <w:t>与</w:t>
      </w:r>
      <w:r>
        <w:t>长</w:t>
      </w:r>
      <w:r>
        <w:t>期</w:t>
      </w:r>
      <w:r>
        <w:t>用</w:t>
      </w:r>
      <w:r>
        <w:t>户</w:t>
      </w:r>
      <w:r>
        <w:t>画</w:t>
      </w:r>
      <w:r>
        <w:t>像</w:t>
      </w:r>
      <w:r>
        <w:t>记</w:t>
      </w:r>
      <w:r>
        <w:t>忆</w:t>
      </w:r>
      <w:r>
        <w:t>；</w:t>
      </w:r>
    </w:p>
    <w:p>
      <w:pPr>
        <w:pStyle w:val="Blockquote"/>
        <w:shd w:fill="F8F8F8" w:val="clear"/>
        <w:pBdr>
          <w:left w:val="single" w:sz="24" w:color="CCCCCC"/>
        </w:pBdr>
      </w:pPr>
      <w:r>
        <w:t>-</w:t>
      </w:r>
      <w:r>
        <w:t xml:space="preserve"> </w:t>
      </w:r>
      <w:r>
        <w:t>构</w:t>
      </w:r>
      <w:r>
        <w:t>建</w:t>
      </w:r>
      <w:r>
        <w:t xml:space="preserve"> </w:t>
      </w:r>
      <w:r>
        <w:t>1</w:t>
      </w:r>
      <w:r>
        <w:t>4</w:t>
      </w:r>
      <w:r>
        <w:t>6</w:t>
      </w:r>
      <w:r>
        <w:t>2</w:t>
      </w:r>
      <w:r>
        <w:t xml:space="preserve"> </w:t>
      </w:r>
      <w:r>
        <w:t>切</w:t>
      </w:r>
      <w:r>
        <w:t>片</w:t>
      </w:r>
      <w:r>
        <w:t>高</w:t>
      </w:r>
      <w:r>
        <w:t>校</w:t>
      </w:r>
      <w:r>
        <w:t>教</w:t>
      </w:r>
      <w:r>
        <w:t>务</w:t>
      </w:r>
      <w:r>
        <w:t>垂</w:t>
      </w:r>
      <w:r>
        <w:t>直</w:t>
      </w:r>
      <w:r>
        <w:t>领</w:t>
      </w:r>
      <w:r>
        <w:t>域</w:t>
      </w:r>
      <w:r>
        <w:t>知</w:t>
      </w:r>
      <w:r>
        <w:t>识</w:t>
      </w:r>
      <w:r>
        <w:t>库</w:t>
      </w:r>
      <w:r>
        <w:t>（</w:t>
      </w:r>
      <w:r>
        <w:t>培</w:t>
      </w:r>
      <w:r>
        <w:t>养</w:t>
      </w:r>
      <w:r>
        <w:t>计</w:t>
      </w:r>
      <w:r>
        <w:t>划</w:t>
      </w:r>
      <w:r>
        <w:t>、</w:t>
      </w:r>
      <w:r>
        <w:t>专</w:t>
      </w:r>
      <w:r>
        <w:t>升</w:t>
      </w:r>
      <w:r>
        <w:t>本</w:t>
      </w:r>
      <w:r>
        <w:t>、</w:t>
      </w:r>
      <w:r>
        <w:t>通</w:t>
      </w:r>
      <w:r>
        <w:t>识</w:t>
      </w:r>
      <w:r>
        <w:t>教</w:t>
      </w:r>
      <w:r>
        <w:t>育</w:t>
      </w:r>
      <w:r>
        <w:t>等</w:t>
      </w:r>
      <w:r>
        <w:t xml:space="preserve"> </w:t>
      </w:r>
      <w:r>
        <w:t>8</w:t>
      </w:r>
      <w:r>
        <w:t xml:space="preserve"> </w:t>
      </w:r>
      <w:r>
        <w:t>类</w:t>
      </w:r>
      <w:r>
        <w:t>官</w:t>
      </w:r>
      <w:r>
        <w:t>方</w:t>
      </w:r>
      <w:r>
        <w:t>文</w:t>
      </w:r>
      <w:r>
        <w:t>件</w:t>
      </w:r>
      <w:r>
        <w:t>）</w:t>
      </w:r>
      <w:r>
        <w:t>，</w:t>
      </w:r>
      <w:r>
        <w:t>M</w:t>
      </w:r>
      <w:r>
        <w:t>D</w:t>
      </w:r>
      <w:r>
        <w:t>5</w:t>
      </w:r>
      <w:r>
        <w:t xml:space="preserve"> </w:t>
      </w:r>
      <w:r>
        <w:t>去</w:t>
      </w:r>
      <w:r>
        <w:t>重</w:t>
      </w:r>
      <w:r>
        <w:t>增</w:t>
      </w:r>
      <w:r>
        <w:t>量</w:t>
      </w:r>
      <w:r>
        <w:t>入</w:t>
      </w:r>
      <w:r>
        <w:t>库</w:t>
      </w:r>
      <w:r>
        <w:t>；</w:t>
      </w:r>
    </w:p>
    <w:p>
      <w:pPr>
        <w:pStyle w:val="Blockquote"/>
        <w:shd w:fill="F8F8F8" w:val="clear"/>
        <w:pBdr>
          <w:left w:val="single" w:sz="24" w:color="CCCCCC"/>
        </w:pBdr>
      </w:pPr>
      <w:r>
        <w:t>-</w:t>
      </w:r>
      <w:r>
        <w:t xml:space="preserve"> </w:t>
      </w:r>
      <w:r>
        <w:t>设</w:t>
      </w:r>
      <w:r>
        <w:t>计</w:t>
      </w:r>
      <w:r>
        <w:t>向</w:t>
      </w:r>
      <w:r>
        <w:t>量</w:t>
      </w:r>
      <w:r>
        <w:t>检</w:t>
      </w:r>
      <w:r>
        <w:t>索</w:t>
      </w:r>
      <w:r>
        <w:t>、</w:t>
      </w:r>
      <w:r>
        <w:t>P</w:t>
      </w:r>
      <w:r>
        <w:t>G</w:t>
      </w:r>
      <w:r>
        <w:t xml:space="preserve"> </w:t>
      </w:r>
      <w:r>
        <w:t>全</w:t>
      </w:r>
      <w:r>
        <w:t>文</w:t>
      </w:r>
      <w:r>
        <w:t>混</w:t>
      </w:r>
      <w:r>
        <w:t>合</w:t>
      </w:r>
      <w:r>
        <w:t>、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E</w:t>
      </w:r>
      <w:r>
        <w:t>n</w:t>
      </w:r>
      <w:r>
        <w:t>c</w:t>
      </w:r>
      <w:r>
        <w:t>o</w:t>
      </w:r>
      <w:r>
        <w:t>d</w:t>
      </w:r>
      <w:r>
        <w:t>e</w:t>
      </w:r>
      <w:r>
        <w:t>r</w:t>
      </w:r>
      <w:r>
        <w:t xml:space="preserve"> </w:t>
      </w:r>
      <w:r>
        <w:t>重</w:t>
      </w:r>
      <w:r>
        <w:t>排</w:t>
      </w:r>
      <w:r>
        <w:t>序</w:t>
      </w:r>
      <w:r>
        <w:t>、</w:t>
      </w:r>
      <w:r>
        <w:t>查</w:t>
      </w:r>
      <w:r>
        <w:t>询</w:t>
      </w:r>
      <w:r>
        <w:t>意</w:t>
      </w:r>
      <w:r>
        <w:t>图</w:t>
      </w:r>
      <w:r>
        <w:t>过</w:t>
      </w:r>
      <w:r>
        <w:t>滤</w:t>
      </w:r>
      <w:r>
        <w:t>递</w:t>
      </w:r>
      <w:r>
        <w:t>进</w:t>
      </w:r>
      <w:r>
        <w:t>融</w:t>
      </w:r>
      <w:r>
        <w:t>合</w:t>
      </w:r>
      <w:r>
        <w:t>的</w:t>
      </w:r>
      <w:r>
        <w:t>多</w:t>
      </w:r>
      <w:r>
        <w:t>策</w:t>
      </w:r>
      <w:r>
        <w:t>略</w:t>
      </w:r>
      <w:r>
        <w:t>检</w:t>
      </w:r>
      <w:r>
        <w:t>索</w:t>
      </w:r>
      <w:r>
        <w:t>方</w:t>
      </w:r>
      <w:r>
        <w:t>法</w:t>
      </w:r>
      <w:r>
        <w:t>，</w:t>
      </w:r>
      <w:r>
        <w:t>四</w:t>
      </w:r>
      <w:r>
        <w:t>组</w:t>
      </w:r>
      <w:r>
        <w:t>消</w:t>
      </w:r>
      <w:r>
        <w:t>融</w:t>
      </w:r>
      <w:r>
        <w:t>实</w:t>
      </w:r>
      <w:r>
        <w:t>验</w:t>
      </w:r>
      <w:r>
        <w:t xml:space="preserve"> </w:t>
      </w:r>
      <w:r>
        <w:t>R</w:t>
      </w:r>
      <w:r>
        <w:t>e</w:t>
      </w:r>
      <w:r>
        <w:t>c</w:t>
      </w:r>
      <w:r>
        <w:t>a</w:t>
      </w:r>
      <w:r>
        <w:t>l</w:t>
      </w:r>
      <w:r>
        <w:t>l</w:t>
      </w:r>
      <w:r>
        <w:t>@</w:t>
      </w:r>
      <w:r>
        <w:t>5</w:t>
      </w:r>
      <w:r>
        <w:t xml:space="preserve"> </w:t>
      </w:r>
      <w:r>
        <w:t>从</w:t>
      </w:r>
      <w:r>
        <w:t xml:space="preserve"> </w:t>
      </w:r>
      <w:r>
        <w:t>0</w:t>
      </w:r>
      <w:r>
        <w:t>.</w:t>
      </w:r>
      <w:r>
        <w:t>7</w:t>
      </w:r>
      <w:r>
        <w:t>x</w:t>
      </w:r>
      <w:r>
        <w:t xml:space="preserve"> </w:t>
      </w:r>
      <w:r>
        <w:t>提</w:t>
      </w:r>
      <w:r>
        <w:t>升</w:t>
      </w:r>
      <w:r>
        <w:t>至</w:t>
      </w:r>
      <w:r>
        <w:t xml:space="preserve"> </w:t>
      </w:r>
      <w:r>
        <w:t>0</w:t>
      </w:r>
      <w:r>
        <w:t>.</w:t>
      </w:r>
      <w:r>
        <w:t>9</w:t>
      </w:r>
      <w:r>
        <w:t>x</w:t>
      </w:r>
      <w:r>
        <w:t>；</w:t>
      </w:r>
    </w:p>
    <w:p>
      <w:pPr>
        <w:pStyle w:val="Blockquote"/>
        <w:shd w:fill="F8F8F8" w:val="clear"/>
        <w:pBdr>
          <w:left w:val="single" w:sz="24" w:color="CCCCCC"/>
        </w:pBdr>
      </w:pPr>
      <w:r>
        <w:t>-</w:t>
      </w:r>
      <w:r>
        <w:t xml:space="preserve"> </w:t>
      </w:r>
      <w:r>
        <w:t>实</w:t>
      </w:r>
      <w:r>
        <w:t>现</w:t>
      </w:r>
      <w:r>
        <w:t xml:space="preserve"> </w:t>
      </w:r>
      <w:r>
        <w:t>L</w:t>
      </w:r>
      <w:r>
        <w:t>L</w:t>
      </w:r>
      <w:r>
        <w:t>M</w:t>
      </w:r>
      <w:r>
        <w:t xml:space="preserve"> </w:t>
      </w:r>
      <w:r>
        <w:t>异</w:t>
      </w:r>
      <w:r>
        <w:t>步</w:t>
      </w:r>
      <w:r>
        <w:t>信</w:t>
      </w:r>
      <w:r>
        <w:t>息</w:t>
      </w:r>
      <w:r>
        <w:t>抽</w:t>
      </w:r>
      <w:r>
        <w:t>取</w:t>
      </w:r>
      <w:r>
        <w:t>的</w:t>
      </w:r>
      <w:r>
        <w:t>用</w:t>
      </w:r>
      <w:r>
        <w:t>户</w:t>
      </w:r>
      <w:r>
        <w:t>画</w:t>
      </w:r>
      <w:r>
        <w:t>像</w:t>
      </w:r>
      <w:r>
        <w:t>长</w:t>
      </w:r>
      <w:r>
        <w:t>期</w:t>
      </w:r>
      <w:r>
        <w:t>记</w:t>
      </w:r>
      <w:r>
        <w:t>忆</w:t>
      </w:r>
      <w:r>
        <w:t>模</w:t>
      </w:r>
      <w:r>
        <w:t>块</w:t>
      </w:r>
      <w:r>
        <w:t>，</w:t>
      </w:r>
      <w:r>
        <w:t>事</w:t>
      </w:r>
      <w:r>
        <w:t>实</w:t>
      </w:r>
      <w:r>
        <w:t xml:space="preserve"> </w:t>
      </w:r>
      <w:r>
        <w:t>u</w:t>
      </w:r>
      <w:r>
        <w:t>p</w:t>
      </w:r>
      <w:r>
        <w:t>s</w:t>
      </w:r>
      <w:r>
        <w:t>e</w:t>
      </w:r>
      <w:r>
        <w:t>r</w:t>
      </w:r>
      <w:r>
        <w:t>t</w:t>
      </w:r>
      <w:r>
        <w:t xml:space="preserve"> </w:t>
      </w:r>
      <w:r>
        <w:t>+</w:t>
      </w:r>
      <w:r>
        <w:t xml:space="preserve"> </w:t>
      </w:r>
      <w:r>
        <w:t>新</w:t>
      </w:r>
      <w:r>
        <w:t>会</w:t>
      </w:r>
      <w:r>
        <w:t>话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注</w:t>
      </w:r>
      <w:r>
        <w:t>入</w:t>
      </w:r>
      <w:r>
        <w:t>，</w:t>
      </w:r>
      <w:r>
        <w:t>与</w:t>
      </w:r>
      <w:r>
        <w:t xml:space="preserve"> </w:t>
      </w:r>
      <w:r>
        <w:t>R</w:t>
      </w:r>
      <w:r>
        <w:t>e</w:t>
      </w:r>
      <w:r>
        <w:t>d</w:t>
      </w:r>
      <w:r>
        <w:t>i</w:t>
      </w:r>
      <w:r>
        <w:t>s</w:t>
      </w:r>
      <w:r>
        <w:t xml:space="preserve"> </w:t>
      </w:r>
      <w:r>
        <w:t>短</w:t>
      </w:r>
      <w:r>
        <w:t>期</w:t>
      </w:r>
      <w:r>
        <w:t>记</w:t>
      </w:r>
      <w:r>
        <w:t>忆</w:t>
      </w:r>
      <w:r>
        <w:t>分</w:t>
      </w:r>
      <w:r>
        <w:t>层</w:t>
      </w:r>
      <w:r>
        <w:t>管</w:t>
      </w:r>
      <w:r>
        <w:t>理</w:t>
      </w:r>
      <w:r>
        <w:t>；</w:t>
      </w:r>
    </w:p>
    <w:p>
      <w:pPr>
        <w:pStyle w:val="Blockquote"/>
        <w:shd w:fill="F8F8F8" w:val="clear"/>
        <w:pBdr>
          <w:left w:val="single" w:sz="24" w:color="CCCCCC"/>
        </w:pBdr>
      </w:pPr>
      <w:r>
        <w:t>-</w:t>
      </w:r>
      <w:r>
        <w:t xml:space="preserve"> </w:t>
      </w:r>
      <w:r>
        <w:t>设</w:t>
      </w:r>
      <w:r>
        <w:t>计</w:t>
      </w:r>
      <w:r>
        <w:t xml:space="preserve"> </w:t>
      </w:r>
      <w:r>
        <w:t>R</w:t>
      </w:r>
      <w:r>
        <w:t>A</w:t>
      </w:r>
      <w:r>
        <w:t>G</w:t>
      </w:r>
      <w:r>
        <w:t xml:space="preserve"> </w:t>
      </w:r>
      <w:r>
        <w:t>防</w:t>
      </w:r>
      <w:r>
        <w:t>幻</w:t>
      </w:r>
      <w:r>
        <w:t>觉</w:t>
      </w:r>
      <w:r>
        <w:t>三</w:t>
      </w:r>
      <w:r>
        <w:t>层</w:t>
      </w:r>
      <w:r>
        <w:t>防</w:t>
      </w:r>
      <w:r>
        <w:t>线</w:t>
      </w:r>
      <w:r>
        <w:t>（</w:t>
      </w:r>
      <w:r>
        <w:t>提</w:t>
      </w:r>
      <w:r>
        <w:t>示</w:t>
      </w:r>
      <w:r>
        <w:t>词</w:t>
      </w:r>
      <w:r>
        <w:t>硬</w:t>
      </w:r>
      <w:r>
        <w:t>规</w:t>
      </w:r>
      <w:r>
        <w:t>则</w:t>
      </w:r>
      <w:r>
        <w:t xml:space="preserve"> </w:t>
      </w:r>
      <w:r>
        <w:t>+</w:t>
      </w:r>
      <w:r>
        <w:t xml:space="preserve"> </w:t>
      </w:r>
      <w:r>
        <w:t>检</w:t>
      </w:r>
      <w:r>
        <w:t>索</w:t>
      </w:r>
      <w:r>
        <w:t>质</w:t>
      </w:r>
      <w:r>
        <w:t>量</w:t>
      </w:r>
      <w:r>
        <w:t xml:space="preserve"> </w:t>
      </w:r>
      <w:r>
        <w:t>+</w:t>
      </w:r>
      <w:r>
        <w:t xml:space="preserve"> </w:t>
      </w:r>
      <w:r>
        <w:t>输</w:t>
      </w:r>
      <w:r>
        <w:t>出</w:t>
      </w:r>
      <w:r>
        <w:t>后</w:t>
      </w:r>
      <w:r>
        <w:t>置</w:t>
      </w:r>
      <w:r>
        <w:t>校</w:t>
      </w:r>
      <w:r>
        <w:t>验</w:t>
      </w:r>
      <w:r>
        <w:t>）</w:t>
      </w:r>
      <w:r>
        <w:t>，</w:t>
      </w:r>
      <w:r>
        <w:t>捕</w:t>
      </w:r>
      <w:r>
        <w:t>获</w:t>
      </w:r>
      <w:r>
        <w:t>并</w:t>
      </w:r>
      <w:r>
        <w:t>分</w:t>
      </w:r>
      <w:r>
        <w:t>析</w:t>
      </w:r>
      <w:r>
        <w:t>模</w:t>
      </w:r>
      <w:r>
        <w:t>型</w:t>
      </w:r>
      <w:r>
        <w:t>"</w:t>
      </w:r>
      <w:r>
        <w:t>补</w:t>
      </w:r>
      <w:r>
        <w:t>充</w:t>
      </w:r>
      <w:r>
        <w:t>性</w:t>
      </w:r>
      <w:r>
        <w:t>幻</w:t>
      </w:r>
      <w:r>
        <w:t>觉</w:t>
      </w:r>
      <w:r>
        <w:t>"</w:t>
      </w:r>
      <w:r>
        <w:t>典</w:t>
      </w:r>
      <w:r>
        <w:t>型</w:t>
      </w:r>
      <w:r>
        <w:t>案</w:t>
      </w:r>
      <w:r>
        <w:t>例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附：面试前 1 小时速刷清单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能</w:t>
      </w:r>
      <w:r>
        <w:t>白</w:t>
      </w:r>
      <w:r>
        <w:t>板</w:t>
      </w:r>
      <w:r>
        <w:t>画</w:t>
      </w:r>
      <w:r>
        <w:t xml:space="preserve"> </w:t>
      </w:r>
      <w:r>
        <w:t>R</w:t>
      </w:r>
      <w:r>
        <w:t>A</w:t>
      </w:r>
      <w:r>
        <w:t>G</w:t>
      </w:r>
      <w:r>
        <w:t xml:space="preserve"> </w:t>
      </w:r>
      <w:r>
        <w:t>链</w:t>
      </w:r>
      <w:r>
        <w:t>路</w:t>
      </w:r>
      <w:r>
        <w:t>图</w:t>
      </w:r>
      <w:r>
        <w:t xml:space="preserve"> </w:t>
      </w:r>
      <w:r>
        <w:t>+</w:t>
      </w:r>
      <w:r>
        <w:t xml:space="preserve"> </w:t>
      </w:r>
      <w:r>
        <w:t>A</w:t>
      </w:r>
      <w:r>
        <w:t>s</w:t>
      </w:r>
      <w:r>
        <w:t>k</w:t>
      </w:r>
      <w:r>
        <w:t>U</w:t>
      </w:r>
      <w:r>
        <w:t>S</w:t>
      </w:r>
      <w:r>
        <w:t>S</w:t>
      </w:r>
      <w:r>
        <w:t>T</w:t>
      </w:r>
      <w:r>
        <w:t xml:space="preserve"> </w:t>
      </w:r>
      <w:r>
        <w:t>的</w:t>
      </w:r>
      <w:r>
        <w:t xml:space="preserve"> </w:t>
      </w:r>
      <w:r>
        <w:t>7</w:t>
      </w:r>
      <w:r>
        <w:t xml:space="preserve"> </w:t>
      </w:r>
      <w:r>
        <w:t>张</w:t>
      </w:r>
      <w:r>
        <w:t>表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能</w:t>
      </w:r>
      <w:r>
        <w:t>讲</w:t>
      </w:r>
      <w:r>
        <w:t>清</w:t>
      </w:r>
      <w:r>
        <w:t xml:space="preserve"> </w:t>
      </w:r>
      <w:r>
        <w:t>H</w:t>
      </w:r>
      <w:r>
        <w:t>N</w:t>
      </w:r>
      <w:r>
        <w:t>S</w:t>
      </w:r>
      <w:r>
        <w:t>W</w:t>
      </w:r>
      <w:r>
        <w:t xml:space="preserve"> </w:t>
      </w:r>
      <w:r>
        <w:t>余</w:t>
      </w:r>
      <w:r>
        <w:t>弦</w:t>
      </w:r>
      <w:r>
        <w:t>索</w:t>
      </w:r>
      <w:r>
        <w:t>引</w:t>
      </w:r>
      <w:r>
        <w:t xml:space="preserve"> </w:t>
      </w:r>
      <w:r>
        <w:t>v</w:t>
      </w:r>
      <w:r>
        <w:t>s</w:t>
      </w:r>
      <w:r>
        <w:t xml:space="preserve"> </w:t>
      </w:r>
      <w:r>
        <w:t>L</w:t>
      </w:r>
      <w:r>
        <w:t>2</w:t>
      </w:r>
      <w:r>
        <w:t xml:space="preserve"> </w:t>
      </w:r>
      <w:r>
        <w:t>的</w:t>
      </w:r>
      <w:r>
        <w:t>区</w:t>
      </w:r>
      <w:r>
        <w:t>别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能</w:t>
      </w:r>
      <w:r>
        <w:t>讲</w:t>
      </w:r>
      <w:r>
        <w:t>"</w:t>
      </w:r>
      <w:r>
        <w:t>为</w:t>
      </w:r>
      <w:r>
        <w:t>什</w:t>
      </w:r>
      <w:r>
        <w:t>么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不</w:t>
      </w:r>
      <w:r>
        <w:t>行</w:t>
      </w:r>
      <w:r>
        <w:t>要</w:t>
      </w:r>
      <w:r>
        <w:t xml:space="preserve"> </w:t>
      </w:r>
      <w:r>
        <w:t>f</w:t>
      </w:r>
      <w:r>
        <w:t>e</w:t>
      </w:r>
      <w:r>
        <w:t>t</w:t>
      </w:r>
      <w:r>
        <w:t>c</w:t>
      </w:r>
      <w:r>
        <w:t>h</w:t>
      </w:r>
      <w:r>
        <w:t>+</w:t>
      </w:r>
      <w:r>
        <w:t>R</w:t>
      </w:r>
      <w:r>
        <w:t>e</w:t>
      </w:r>
      <w:r>
        <w:t>a</w:t>
      </w:r>
      <w:r>
        <w:t>d</w:t>
      </w:r>
      <w:r>
        <w:t>a</w:t>
      </w:r>
      <w:r>
        <w:t>b</w:t>
      </w:r>
      <w:r>
        <w:t>l</w:t>
      </w:r>
      <w:r>
        <w:t>e</w:t>
      </w:r>
      <w:r>
        <w:t>S</w:t>
      </w:r>
      <w:r>
        <w:t>t</w:t>
      </w:r>
      <w:r>
        <w:t>r</w:t>
      </w:r>
      <w:r>
        <w:t>e</w:t>
      </w:r>
      <w:r>
        <w:t>a</w:t>
      </w:r>
      <w:r>
        <w:t>m</w:t>
      </w:r>
      <w:r>
        <w:t>"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能</w:t>
      </w:r>
      <w:r>
        <w:t>讲</w:t>
      </w:r>
      <w:r>
        <w:t>长</w:t>
      </w:r>
      <w:r>
        <w:t>期</w:t>
      </w:r>
      <w:r>
        <w:t>记</w:t>
      </w:r>
      <w:r>
        <w:t>忆</w:t>
      </w:r>
      <w:r>
        <w:t>的</w:t>
      </w:r>
      <w:r>
        <w:t xml:space="preserve"> </w:t>
      </w:r>
      <w:r>
        <w:t>u</w:t>
      </w:r>
      <w:r>
        <w:t>p</w:t>
      </w:r>
      <w:r>
        <w:t>s</w:t>
      </w:r>
      <w:r>
        <w:t>e</w:t>
      </w:r>
      <w:r>
        <w:t>r</w:t>
      </w:r>
      <w:r>
        <w:t>t</w:t>
      </w:r>
      <w:r>
        <w:t xml:space="preserve"> </w:t>
      </w:r>
      <w:r>
        <w:t>逻</w:t>
      </w:r>
      <w:r>
        <w:t>辑</w:t>
      </w:r>
      <w:r>
        <w:t xml:space="preserve"> </w:t>
      </w:r>
      <w:r>
        <w:t>+</w:t>
      </w:r>
      <w:r>
        <w:t xml:space="preserve"> </w:t>
      </w:r>
      <w:r>
        <w:t>.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 xml:space="preserve"> </w:t>
      </w:r>
      <w:r>
        <w:t>踩</w:t>
      </w:r>
      <w:r>
        <w:t>坑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能</w:t>
      </w:r>
      <w:r>
        <w:t>讲</w:t>
      </w:r>
      <w:r>
        <w:t>三</w:t>
      </w:r>
      <w:r>
        <w:t>个</w:t>
      </w:r>
      <w:r>
        <w:t>真</w:t>
      </w:r>
      <w:r>
        <w:t>实</w:t>
      </w:r>
      <w:r>
        <w:t xml:space="preserve"> </w:t>
      </w:r>
      <w:r>
        <w:t>b</w:t>
      </w:r>
      <w:r>
        <w:t>a</w:t>
      </w:r>
      <w:r>
        <w:t>d</w:t>
      </w:r>
      <w:r>
        <w:t>c</w:t>
      </w:r>
      <w:r>
        <w:t>a</w:t>
      </w:r>
      <w:r>
        <w:t>s</w:t>
      </w:r>
      <w:r>
        <w:t>e</w:t>
      </w:r>
      <w:r>
        <w:t>（</w:t>
      </w:r>
      <w:r>
        <w:t>漂</w:t>
      </w:r>
      <w:r>
        <w:t>移</w:t>
      </w:r>
      <w:r>
        <w:t>/</w:t>
      </w:r>
      <w:r>
        <w:t>补</w:t>
      </w:r>
      <w:r>
        <w:t>充</w:t>
      </w:r>
      <w:r>
        <w:t>性</w:t>
      </w:r>
      <w:r>
        <w:t>幻</w:t>
      </w:r>
      <w:r>
        <w:t>觉</w:t>
      </w:r>
      <w:r>
        <w:t>/</w:t>
      </w:r>
      <w:r>
        <w:t>后</w:t>
      </w:r>
      <w:r>
        <w:t>台</w:t>
      </w:r>
      <w:r>
        <w:t>静</w:t>
      </w:r>
      <w:r>
        <w:t>默</w:t>
      </w:r>
      <w:r>
        <w:t>失</w:t>
      </w:r>
      <w:r>
        <w:t>败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能</w:t>
      </w:r>
      <w:r>
        <w:t>讲</w:t>
      </w:r>
      <w:r>
        <w:t>四</w:t>
      </w:r>
      <w:r>
        <w:t>组</w:t>
      </w:r>
      <w:r>
        <w:t>消</w:t>
      </w:r>
      <w:r>
        <w:t>融</w:t>
      </w:r>
      <w:r>
        <w:t>实</w:t>
      </w:r>
      <w:r>
        <w:t>验</w:t>
      </w:r>
      <w:r>
        <w:t>控</w:t>
      </w:r>
      <w:r>
        <w:t>制</w:t>
      </w:r>
      <w:r>
        <w:t>变</w:t>
      </w:r>
      <w:r>
        <w:t>量</w:t>
      </w:r>
      <w:r>
        <w:t>清</w:t>
      </w:r>
      <w:r>
        <w:t>单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能</w:t>
      </w:r>
      <w:r>
        <w:t>讲</w:t>
      </w:r>
      <w:r>
        <w:t>"</w:t>
      </w:r>
      <w:r>
        <w:t>如</w:t>
      </w:r>
      <w:r>
        <w:t>果</w:t>
      </w:r>
      <w:r>
        <w:t xml:space="preserve"> </w:t>
      </w:r>
      <w:r>
        <w:t>Q</w:t>
      </w:r>
      <w:r>
        <w:t>P</w:t>
      </w:r>
      <w:r>
        <w:t>S</w:t>
      </w:r>
      <w:r>
        <w:t xml:space="preserve"> </w:t>
      </w:r>
      <w:r>
        <w:t>涨</w:t>
      </w:r>
      <w:r>
        <w:t>到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怎</w:t>
      </w:r>
      <w:r>
        <w:t>么</w:t>
      </w:r>
      <w:r>
        <w:t>扩</w:t>
      </w:r>
      <w:r>
        <w:t>容</w:t>
      </w:r>
      <w:r>
        <w:t>"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7625886548671627563-data_volume/generated/20260914/70c8dea4-ae1f-4a72-8140-4116059fd181/agent八股_带项目.md.docx","ReservedCode1":"","ContentPropagator":"001191110102MACQD9K64028705","PropagateID":"3282459176995232#1789350803960","ReservedCode2":""}</vt:lpwstr>
  </property>
</Properties>
</file>